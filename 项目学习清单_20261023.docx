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宋体"/>
          <w:b/>
          <w:i w:val="0"/>
          <w:color w:val="1F3A5F"/>
          <w:sz w:val="52"/>
        </w:rPr>
        <w:t>项目学习清单</w:t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333333"/>
          <w:sz w:val="26"/>
        </w:rPr>
        <w:t>基于安路 PH1P35 的实时数字图像处理系统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color w:val="7A4A00"/>
          <w:sz w:val="21"/>
        </w:rPr>
        <w:t>复习资料版（正文可直接读，自检题集中在第 10 章）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color w:val="808080"/>
          <w:sz w:val="19"/>
        </w:rPr>
        <w:t>写给「整体负责人，但没怎么看过代码」的一版　｜　2026-10-23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这份清单怎么用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这一版和上一版的区别只有一个：</w:t>
      </w:r>
      <w:r>
        <w:rPr>
          <w:rFonts w:ascii="Times New Roman" w:hAnsi="Times New Roman" w:eastAsia="宋体"/>
          <w:b/>
          <w:i w:val="0"/>
          <w:sz w:val="21"/>
        </w:rPr>
        <w:t>正文全部改成了可以直接读的叙述</w:t>
      </w:r>
      <w:r>
        <w:rPr>
          <w:rFonts w:ascii="Times New Roman" w:hAnsi="Times New Roman" w:eastAsia="宋体"/>
          <w:b w:val="0"/>
          <w:i w:val="0"/>
          <w:sz w:val="21"/>
        </w:rPr>
        <w:t>，不再是「抛一个问题让你自己想」。每个知识点都直接写出答案，涉及代码的地方把代码原文贴出来、并在旁边解释这段在做什么、为什么这样设计。上一版散在各章末尾的自检题，全部搬到了</w:t>
      </w:r>
      <w:r>
        <w:rPr>
          <w:rFonts w:ascii="Times New Roman" w:hAnsi="Times New Roman" w:eastAsia="宋体"/>
          <w:b/>
          <w:i w:val="0"/>
          <w:sz w:val="21"/>
        </w:rPr>
        <w:t>第 10 章「自检区」</w:t>
      </w:r>
      <w:r>
        <w:rPr>
          <w:rFonts w:ascii="Times New Roman" w:hAnsi="Times New Roman" w:eastAsia="宋体"/>
          <w:b w:val="0"/>
          <w:i w:val="0"/>
          <w:sz w:val="21"/>
        </w:rPr>
        <w:t>，按章节归类、标明对应正文哪一节。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三条使用原则。</w:t>
      </w:r>
      <w:r>
        <w:rPr>
          <w:rFonts w:ascii="Times New Roman" w:hAnsi="Times New Roman" w:eastAsia="宋体"/>
          <w:b/>
          <w:i w:val="0"/>
          <w:sz w:val="21"/>
        </w:rPr>
        <w:t xml:space="preserve">① </w:t>
      </w:r>
      <w:r>
        <w:rPr>
          <w:rFonts w:ascii="Times New Roman" w:hAnsi="Times New Roman" w:eastAsia="宋体"/>
          <w:b w:val="0"/>
          <w:i w:val="0"/>
          <w:sz w:val="21"/>
        </w:rPr>
        <w:t>先读正文。第 1~9 章是按「先看懂系统、再看懂模块、最后看工程方法」的顺序排的，第一遍顺着读下来就行，遇到代码块不用逐行抠，知道它在干什么即可。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 xml:space="preserve">② </w:t>
      </w:r>
      <w:r>
        <w:rPr>
          <w:rFonts w:ascii="Times New Roman" w:hAnsi="Times New Roman" w:eastAsia="宋体"/>
          <w:b w:val="0"/>
          <w:i w:val="0"/>
          <w:sz w:val="21"/>
        </w:rPr>
        <w:t>只记「必须掌握」那一档。每个知识点标题后面标了掌握程度，</w:t>
      </w:r>
      <w:r>
        <w:rPr>
          <w:rFonts w:ascii="Times New Roman" w:hAnsi="Times New Roman" w:eastAsia="宋体"/>
          <w:b/>
          <w:i w:val="0"/>
          <w:sz w:val="21"/>
        </w:rPr>
        <w:t>必须掌握</w:t>
      </w:r>
      <w:r>
        <w:rPr>
          <w:rFonts w:ascii="Times New Roman" w:hAnsi="Times New Roman" w:eastAsia="宋体"/>
          <w:b w:val="0"/>
          <w:i w:val="0"/>
          <w:sz w:val="21"/>
        </w:rPr>
        <w:t>的是答辩会被问、答不上来要扣分的；</w:t>
      </w:r>
      <w:r>
        <w:rPr>
          <w:rFonts w:ascii="Times New Roman" w:hAnsi="Times New Roman" w:eastAsia="宋体"/>
          <w:b/>
          <w:i w:val="0"/>
          <w:sz w:val="21"/>
        </w:rPr>
        <w:t>了解即可</w:t>
      </w:r>
      <w:r>
        <w:rPr>
          <w:rFonts w:ascii="Times New Roman" w:hAnsi="Times New Roman" w:eastAsia="宋体"/>
          <w:b w:val="0"/>
          <w:i w:val="0"/>
          <w:sz w:val="21"/>
        </w:rPr>
        <w:t>的是被追问才需要、答不上来也没关系。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 xml:space="preserve">③ </w:t>
      </w:r>
      <w:r>
        <w:rPr>
          <w:rFonts w:ascii="Times New Roman" w:hAnsi="Times New Roman" w:eastAsia="宋体"/>
          <w:b w:val="0"/>
          <w:i w:val="0"/>
          <w:sz w:val="21"/>
        </w:rPr>
        <w:t>读完一章去第 10 章做对应那一节的自检题，</w:t>
      </w:r>
      <w:r>
        <w:rPr>
          <w:rFonts w:ascii="Times New Roman" w:hAnsi="Times New Roman" w:eastAsia="宋体"/>
          <w:b/>
          <w:i w:val="0"/>
          <w:sz w:val="21"/>
        </w:rPr>
        <w:t>要出声答</w:t>
      </w:r>
      <w:r>
        <w:rPr>
          <w:rFonts w:ascii="Times New Roman" w:hAnsi="Times New Roman" w:eastAsia="宋体"/>
          <w:b w:val="0"/>
          <w:i w:val="0"/>
          <w:sz w:val="21"/>
        </w:rPr>
        <w:t>。心里觉得「我懂了」和嘴上能说出三句话，是两回事——答辩考的是后者。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建议节奏：</w:t>
      </w:r>
      <w:r>
        <w:rPr>
          <w:rFonts w:ascii="Times New Roman" w:hAnsi="Times New Roman" w:eastAsia="宋体"/>
          <w:b w:val="0"/>
          <w:i w:val="0"/>
          <w:sz w:val="21"/>
        </w:rPr>
        <w:t>每周 3~4 小时，四周走完。第 1~2 周读第 1~3 章打底子，第 3 周读第 4~6 章补工程细节，第 4 周读第 7~9 章并专门练第 10 章的答辩 20 问。详见附录 B。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重要提醒：</w:t>
      </w:r>
      <w:r>
        <w:rPr>
          <w:rFonts w:ascii="Times New Roman" w:hAnsi="Times New Roman" w:eastAsia="宋体"/>
          <w:b w:val="0"/>
          <w:i w:val="0"/>
          <w:sz w:val="21"/>
        </w:rPr>
        <w:t>这份清单里所有路径都写了具体文件路径、模块实例名或实测数字。看到路径就打开看一眼，不用读完整份文件，只看我指的那几行。这是最快的建立「代码感」的方式。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0 章  全书导读：这九个章节各解决什么问题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这份清单不是教科书，是「这个项目用到的那部分知识」。所以不按学科顺序排，按「你会被问什么、你需要看懂哪一层」排。</w:t>
      </w:r>
      <w:r>
        <w:rPr>
          <w:rFonts w:ascii="Times New Roman" w:hAnsi="Times New Roman" w:eastAsia="宋体"/>
          <w:b/>
          <w:i w:val="0"/>
          <w:sz w:val="21"/>
        </w:rPr>
        <w:t>读之前先看这一章，知道自己现在在哪、还差什么。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0.1 九章的分工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39"/>
        <w:gridCol w:w="2308"/>
        <w:gridCol w:w="6377"/>
      </w:tblGrid>
      <w:tr>
        <w:tc>
          <w:tcPr>
            <w:tcW w:type="dxa" w:w="43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章</w:t>
            </w:r>
          </w:p>
        </w:tc>
        <w:tc>
          <w:tcPr>
            <w:tcW w:type="dxa" w:w="230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解决什么问题</w:t>
            </w:r>
          </w:p>
        </w:tc>
        <w:tc>
          <w:tcPr>
            <w:tcW w:type="dxa" w:w="637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读完你应该能做到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资源与工具链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说出五个资源数字，背出四条构建成功判据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视频数据通路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按顺序说出 13 个模块，解释一拍 4 个像素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ISP 六个环节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讲清黑电平、去马赛克、白平衡、暗角、AE、S 曲线各自解决什么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定点数与查表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解释为什么不用乘法器，讲一个位宽 bug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时序与跨时钟域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说出五个时钟域，解释单 bit 翻转凭什么能跨域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自研图像算法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解释 144 字节、两帧确认、孤立块滤除各是什么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OSD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说出八层内容，解释内部坐标与屏幕坐标的关系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8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工程方法与调试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背出四条判据，说出「假成功」的三种形态</w:t>
            </w:r>
          </w:p>
        </w:tc>
      </w:tr>
      <w:tr>
        <w:tc>
          <w:tcPr>
            <w:tcW w:type="dxa" w:w="4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9</w:t>
            </w:r>
          </w:p>
        </w:tc>
        <w:tc>
          <w:tcPr>
            <w:tcW w:type="dxa" w:w="23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答辩材料</w:t>
            </w:r>
          </w:p>
        </w:tc>
        <w:tc>
          <w:tcPr>
            <w:tcW w:type="dxa" w:w="63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背出指标口径表，纠正两个常见误解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0.2 三条阅读路径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按你的目标和剩余时间选一条：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只看骨架（2 小时）：第 0 章 → 附录 A 优先级总表 → 第 9.1 指标口径表 → 第 10.11 答辩 20 问。这条路径能应付「临时被叫去讲一下」。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应付答辩（1 周，每天 1 小时）：上面那条 + 第 1、2、3 章。三章读完，答辩里 80% 的问题都能答。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真看懂代码（4 周）：按附录 B 的四周计划走，配合第 10 章自检。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0.3 优先级速查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全书的「必须掌握」项一共 17 条，其中 7 条是 ★★（答错代价大），6 条是 ★，4 条是「了解即可」。</w:t>
      </w:r>
      <w:r>
        <w:rPr>
          <w:rFonts w:ascii="Times New Roman" w:hAnsi="Times New Roman" w:eastAsia="宋体"/>
          <w:b/>
          <w:i w:val="0"/>
          <w:sz w:val="21"/>
        </w:rPr>
        <w:t>完整清单在附录 A。如果你只有半小时，就背那 7 条 ★★。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319"/>
        <w:gridCol w:w="659"/>
        <w:gridCol w:w="7146"/>
      </w:tblGrid>
      <w:tr>
        <w:tc>
          <w:tcPr>
            <w:tcW w:type="dxa" w:w="131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档</w:t>
            </w:r>
          </w:p>
        </w:tc>
        <w:tc>
          <w:tcPr>
            <w:tcW w:type="dxa" w:w="65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条数</w:t>
            </w:r>
          </w:p>
        </w:tc>
        <w:tc>
          <w:tcPr>
            <w:tcW w:type="dxa" w:w="714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内容</w:t>
            </w:r>
          </w:p>
        </w:tc>
      </w:tr>
      <w:tr>
        <w:tc>
          <w:tcPr>
            <w:tcW w:type="dxa" w:w="131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 必背</w:t>
            </w:r>
          </w:p>
        </w:tc>
        <w:tc>
          <w:tcPr>
            <w:tcW w:type="dxa" w:w="6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71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两个百分比口径、38184 vs 21216、四条构建判据、帧内增益爬坡、暗角怎么证明是镜头、144 字节、延迟不能叫零延迟</w:t>
            </w:r>
          </w:p>
        </w:tc>
      </w:tr>
      <w:tr>
        <w:tc>
          <w:tcPr>
            <w:tcW w:type="dxa" w:w="131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 要能讲</w:t>
            </w:r>
          </w:p>
        </w:tc>
        <w:tc>
          <w:tcPr>
            <w:tcW w:type="dxa" w:w="6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71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 模块顺序、五个时钟域、为什么用移位加法、八层 OSD、位宽回绕 bug、单 bit 翻转跨域</w:t>
            </w:r>
          </w:p>
        </w:tc>
      </w:tr>
      <w:tr>
        <w:tc>
          <w:tcPr>
            <w:tcW w:type="dxa" w:w="131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— 了解即可</w:t>
            </w:r>
          </w:p>
        </w:tc>
        <w:tc>
          <w:tcPr>
            <w:tcW w:type="dxa" w:w="6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71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MIPI 两层协议、去马赛克插值细节、GCLK/SCLK/PLL 区别、字库点阵编码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0.4 看到代码块不要跳过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从第 1 章开始，正文里会插入</w:t>
      </w:r>
      <w:r>
        <w:rPr>
          <w:rFonts w:ascii="Times New Roman" w:hAnsi="Times New Roman" w:eastAsia="宋体"/>
          <w:b/>
          <w:i w:val="0"/>
          <w:sz w:val="21"/>
        </w:rPr>
        <w:t>项目源码的原样摘录</w:t>
      </w:r>
      <w:r>
        <w:rPr>
          <w:rFonts w:ascii="Times New Roman" w:hAnsi="Times New Roman" w:eastAsia="宋体"/>
          <w:b w:val="0"/>
          <w:i w:val="0"/>
          <w:sz w:val="21"/>
        </w:rPr>
        <w:t>（灰色底、标注文件名与行号），每段下面都有一句「▸ 这段在做什么」。</w:t>
      </w:r>
      <w:r>
        <w:rPr>
          <w:rFonts w:ascii="Times New Roman" w:hAnsi="Times New Roman" w:eastAsia="宋体"/>
          <w:b/>
          <w:i w:val="0"/>
          <w:sz w:val="21"/>
        </w:rPr>
        <w:t>那些代码块不是装饰——答辩时被问「你这个是怎么写的」，能指着某一行的思路讲出来，和只会说「我用了白平衡算法」，是两个层次。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不用读懂每一行。做法是：先看「这段在做什么」，再扫一眼代码，能对上「哪一行在做这件事」就够了。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1 章  资源与工具链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这一章解决一个问题：这块芯片到底有什么、我们用了多少、剩下多少。项目里几乎所有的技术取舍，本质上都是在回答「资源够不够、时序过得去吗」，所以这件事必须先弄清楚。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1.1 芯片有什么：四种资源各管一件事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PH1P35MDG324 手上有四类可用资源，它们不是同一种东西的四种叫法，而是分工完全不同：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945"/>
        <w:gridCol w:w="3004"/>
        <w:gridCol w:w="2893"/>
        <w:gridCol w:w="2282"/>
      </w:tblGrid>
      <w:tr>
        <w:tc>
          <w:tcPr>
            <w:tcW w:type="dxa" w:w="94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资源</w:t>
            </w:r>
          </w:p>
        </w:tc>
        <w:tc>
          <w:tcPr>
            <w:tcW w:type="dxa" w:w="300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它是什么</w:t>
            </w:r>
          </w:p>
        </w:tc>
        <w:tc>
          <w:tcPr>
            <w:tcW w:type="dxa" w:w="289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什么时候用它</w:t>
            </w:r>
          </w:p>
        </w:tc>
        <w:tc>
          <w:tcPr>
            <w:tcW w:type="dxa" w:w="2282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本项目用量</w:t>
            </w:r>
          </w:p>
        </w:tc>
      </w:tr>
      <w:t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LUT</w:t>
            </w:r>
          </w:p>
        </w:tc>
        <w:tc>
          <w:tcPr>
            <w:tcW w:type="dxa" w:w="300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查找表，实现任意组合逻辑（加法、比较、多路选择）</w:t>
            </w:r>
          </w:p>
        </w:tc>
        <w:tc>
          <w:tcPr>
            <w:tcW w:type="dxa" w:w="28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只要不是寄存器，几乎都落在 LUT 上</w:t>
            </w:r>
          </w:p>
        </w:tc>
        <w:tc>
          <w:tcPr>
            <w:tcW w:type="dxa" w:w="22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LUT6 16400 / 21216 = 77.30%</w:t>
            </w:r>
          </w:p>
        </w:tc>
      </w:tr>
      <w:t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DFF</w:t>
            </w:r>
          </w:p>
        </w:tc>
        <w:tc>
          <w:tcPr>
            <w:tcW w:type="dxa" w:w="300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触发器，存一拍数据</w:t>
            </w:r>
          </w:p>
        </w:tc>
        <w:tc>
          <w:tcPr>
            <w:tcW w:type="dxa" w:w="28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打拍、流水线、寄存器</w:t>
            </w:r>
          </w:p>
        </w:tc>
        <w:tc>
          <w:tcPr>
            <w:tcW w:type="dxa" w:w="22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12092 个</w:t>
            </w:r>
          </w:p>
        </w:tc>
      </w:tr>
      <w:t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ERAM</w:t>
            </w:r>
          </w:p>
        </w:tc>
        <w:tc>
          <w:tcPr>
            <w:tcW w:type="dxa" w:w="300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片上块 RAM，一块 20 Kbit</w:t>
            </w:r>
          </w:p>
        </w:tc>
        <w:tc>
          <w:tcPr>
            <w:tcW w:type="dxa" w:w="28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需要同时读多个地址的表、行缓存</w:t>
            </w:r>
          </w:p>
        </w:tc>
        <w:tc>
          <w:tcPr>
            <w:tcW w:type="dxa" w:w="22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51 / 108 = 47.22%</w:t>
            </w:r>
          </w:p>
        </w:tc>
      </w:tr>
      <w:tr>
        <w:tc>
          <w:tcPr>
            <w:tcW w:type="dxa" w:w="9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DSP</w:t>
            </w:r>
          </w:p>
        </w:tc>
        <w:tc>
          <w:tcPr>
            <w:tcW w:type="dxa" w:w="300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硬乘法器</w:t>
            </w:r>
          </w:p>
        </w:tc>
        <w:tc>
          <w:tcPr>
            <w:tcW w:type="dxa" w:w="28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真正的乘法运算</w:t>
            </w:r>
          </w:p>
        </w:tc>
        <w:tc>
          <w:tcPr>
            <w:tcW w:type="dxa" w:w="22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10 / 40 = 25.00%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这四种资源是分开算的，</w:t>
      </w:r>
      <w:r>
        <w:rPr>
          <w:rFonts w:ascii="Times New Roman" w:hAnsi="Times New Roman" w:eastAsia="宋体"/>
          <w:b/>
          <w:i w:val="0"/>
          <w:sz w:val="21"/>
        </w:rPr>
        <w:t>不能互相顶替</w:t>
      </w:r>
      <w:r>
        <w:rPr>
          <w:rFonts w:ascii="Times New Roman" w:hAnsi="Times New Roman" w:eastAsia="宋体"/>
          <w:b w:val="0"/>
          <w:i w:val="0"/>
          <w:sz w:val="21"/>
        </w:rPr>
        <w:t>。一个常见的误解是「LUT 还剩很多，所以还能随便加逻辑」——但如果那部分逻辑需要存储，卡住你的是 ERAM 不是 LUT。反过来，一个 16×16 乘法如果写成 LUT 要几百个 LUT，写成 DSP 只要 1 个。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1.2 两个百分比口径：这是最容易翻车的地方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交付版报出来的是「</w:t>
      </w:r>
      <w:r>
        <w:rPr>
          <w:rFonts w:ascii="Times New Roman" w:hAnsi="Times New Roman" w:eastAsia="宋体"/>
          <w:b/>
          <w:i w:val="0"/>
          <w:sz w:val="21"/>
        </w:rPr>
        <w:t>Slice 17448 / 21216 = 82.24%</w:t>
      </w:r>
      <w:r>
        <w:rPr>
          <w:rFonts w:ascii="Times New Roman" w:hAnsi="Times New Roman" w:eastAsia="宋体"/>
          <w:b w:val="0"/>
          <w:i w:val="0"/>
          <w:sz w:val="21"/>
        </w:rPr>
        <w:t>」，而芯片宣传资料上写的是「38184 个等效 LUT」。这两个数字的分母不是一回事，</w:t>
      </w:r>
      <w:r>
        <w:rPr>
          <w:rFonts w:ascii="Times New Roman" w:hAnsi="Times New Roman" w:eastAsia="宋体"/>
          <w:b/>
          <w:i w:val="0"/>
          <w:sz w:val="21"/>
        </w:rPr>
        <w:t>答辩时一定会有人问「38184 用了 77.3%，那不是还剩 8700 多个吗」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336"/>
        <w:gridCol w:w="1446"/>
        <w:gridCol w:w="5342"/>
      </w:tblGrid>
      <w:tr>
        <w:tc>
          <w:tcPr>
            <w:tcW w:type="dxa" w:w="233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说法</w:t>
            </w:r>
          </w:p>
        </w:tc>
        <w:tc>
          <w:tcPr>
            <w:tcW w:type="dxa" w:w="144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数字</w:t>
            </w:r>
          </w:p>
        </w:tc>
        <w:tc>
          <w:tcPr>
            <w:tcW w:type="dxa" w:w="5342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含义</w:t>
            </w:r>
          </w:p>
        </w:tc>
      </w:tr>
      <w:tr>
        <w:tc>
          <w:tcPr>
            <w:tcW w:type="dxa" w:w="23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宣传的等效 LUT</w:t>
            </w:r>
          </w:p>
        </w:tc>
        <w:tc>
          <w:tcPr>
            <w:tcW w:type="dxa" w:w="14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38184</w:t>
            </w:r>
          </w:p>
        </w:tc>
        <w:tc>
          <w:tcPr>
            <w:tcW w:type="dxa" w:w="534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厂家把 LUT4/LUT5/LUT6 折算成「等效 LUT4」后的换算值，用于和其他芯片横向比较</w:t>
            </w:r>
          </w:p>
        </w:tc>
      </w:tr>
      <w:tr>
        <w:tc>
          <w:tcPr>
            <w:tcW w:type="dxa" w:w="23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工具报的 #lut6 总数</w:t>
            </w:r>
          </w:p>
        </w:tc>
        <w:tc>
          <w:tcPr>
            <w:tcW w:type="dxa" w:w="14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21216</w:t>
            </w:r>
          </w:p>
        </w:tc>
        <w:tc>
          <w:tcPr>
            <w:tcW w:type="dxa" w:w="534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这颗芯片实际有 21216 个 LUT6 单元，TangDynasty 的面积报告用的是这个口径</w:t>
            </w:r>
          </w:p>
        </w:tc>
      </w:tr>
      <w:tr>
        <w:tc>
          <w:tcPr>
            <w:tcW w:type="dxa" w:w="23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我们用了</w:t>
            </w:r>
          </w:p>
        </w:tc>
        <w:tc>
          <w:tcPr>
            <w:tcW w:type="dxa" w:w="14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16400</w:t>
            </w:r>
          </w:p>
        </w:tc>
        <w:tc>
          <w:tcPr>
            <w:tcW w:type="dxa" w:w="534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占 21216 的 77.30%</w:t>
            </w:r>
          </w:p>
        </w:tc>
      </w:tr>
      <w:tr>
        <w:tc>
          <w:tcPr>
            <w:tcW w:type="dxa" w:w="23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Slice</w:t>
            </w:r>
          </w:p>
        </w:tc>
        <w:tc>
          <w:tcPr>
            <w:tcW w:type="dxa" w:w="144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17448 / 21216</w:t>
            </w:r>
          </w:p>
        </w:tc>
        <w:tc>
          <w:tcPr>
            <w:tcW w:type="dxa" w:w="534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Slice 是 LUT + 触发器 + 进位链打包后的物理单元，比 LUT 数略高，82.24%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正确答法：</w:t>
      </w:r>
      <w:r>
        <w:rPr>
          <w:rFonts w:ascii="Times New Roman" w:hAnsi="Times New Roman" w:eastAsia="宋体"/>
          <w:b w:val="0"/>
          <w:i w:val="0"/>
          <w:sz w:val="21"/>
        </w:rPr>
        <w:t>「38184 是厂家折算的等效 LUT 数，用来和其他芯片比大小；工具报的 LUT6 总数是 21216，我们用了 16400，占 77.30%。两个数不能直接相减，因为分母不同。」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1.3 怎么读综合报告：四条判据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综合和布线各跑一次，产物都在 </w:t>
      </w:r>
      <w:r>
        <w:rPr>
          <w:rFonts w:ascii="Consolas" w:hAnsi="Consolas" w:eastAsia="Consolas"/>
          <w:b w:val="0"/>
          <w:i w:val="0"/>
          <w:sz w:val="21"/>
        </w:rPr>
        <w:t>proj\baseline\lab3\td_project\camera_to_dsi_display_Runs\</w:t>
      </w:r>
      <w:r>
        <w:rPr>
          <w:rFonts w:ascii="Times New Roman" w:hAnsi="Times New Roman" w:eastAsia="宋体"/>
          <w:b w:val="0"/>
          <w:i w:val="0"/>
          <w:sz w:val="21"/>
        </w:rPr>
        <w:t xml:space="preserve"> 下面。判断「这次构建到底成不成功」不能看比特流的时间戳，</w:t>
      </w:r>
      <w:r>
        <w:rPr>
          <w:rFonts w:ascii="Times New Roman" w:hAnsi="Times New Roman" w:eastAsia="宋体"/>
          <w:b/>
          <w:i w:val="0"/>
          <w:sz w:val="21"/>
        </w:rPr>
        <w:t>必须同时满足四条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45"/>
        <w:gridCol w:w="2393"/>
        <w:gridCol w:w="3450"/>
        <w:gridCol w:w="2836"/>
      </w:tblGrid>
      <w:tr>
        <w:tc>
          <w:tcPr>
            <w:tcW w:type="dxa" w:w="44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#</w:t>
            </w:r>
          </w:p>
        </w:tc>
        <w:tc>
          <w:tcPr>
            <w:tcW w:type="dxa" w:w="239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查什么</w:t>
            </w:r>
          </w:p>
        </w:tc>
        <w:tc>
          <w:tcPr>
            <w:tcW w:type="dxa" w:w="3450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在哪查</w:t>
            </w:r>
          </w:p>
        </w:tc>
        <w:tc>
          <w:tcPr>
            <w:tcW w:type="dxa" w:w="283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合格标准</w:t>
            </w:r>
          </w:p>
        </w:tc>
      </w:tr>
      <w:tr>
        <w:tc>
          <w:tcPr>
            <w:tcW w:type="dxa" w:w="4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1</w:t>
            </w:r>
          </w:p>
        </w:tc>
        <w:tc>
          <w:tcPr>
            <w:tcW w:type="dxa" w:w="23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日志里没有黑盒告警</w:t>
            </w:r>
          </w:p>
        </w:tc>
        <w:tc>
          <w:tcPr>
            <w:tcW w:type="dxa" w:w="345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_analysis\td_direct_syn_1.log 搜 HDL-8007</w:t>
            </w:r>
          </w:p>
        </w:tc>
        <w:tc>
          <w:tcPr>
            <w:tcW w:type="dxa" w:w="28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 条</w:t>
            </w:r>
          </w:p>
        </w:tc>
      </w:tr>
      <w:tr>
        <w:tc>
          <w:tcPr>
            <w:tcW w:type="dxa" w:w="4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2</w:t>
            </w:r>
          </w:p>
        </w:tc>
        <w:tc>
          <w:tcPr>
            <w:tcW w:type="dxa" w:w="23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新加的模块真的进了网表</w:t>
            </w:r>
          </w:p>
        </w:tc>
        <w:tc>
          <w:tcPr>
            <w:tcW w:type="dxa" w:w="345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phy_1\camera_to_dsi_display_phy.area 搜模块实例名</w:t>
            </w:r>
          </w:p>
        </w:tc>
        <w:tc>
          <w:tcPr>
            <w:tcW w:type="dxa" w:w="28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能搜到且有 LUT 数</w:t>
            </w:r>
          </w:p>
        </w:tc>
      </w:tr>
      <w:tr>
        <w:tc>
          <w:tcPr>
            <w:tcW w:type="dxa" w:w="4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3</w:t>
            </w:r>
          </w:p>
        </w:tc>
        <w:tc>
          <w:tcPr>
            <w:tcW w:type="dxa" w:w="23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时序干净</w:t>
            </w:r>
          </w:p>
        </w:tc>
        <w:tc>
          <w:tcPr>
            <w:tcW w:type="dxa" w:w="345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phy_1\route.qor</w:t>
            </w:r>
          </w:p>
        </w:tc>
        <w:tc>
          <w:tcPr>
            <w:tcW w:type="dxa" w:w="28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Setup WNS &gt; 0 且 TNS = 0 且违例端点 = 0</w:t>
            </w:r>
          </w:p>
        </w:tc>
      </w:tr>
      <w:tr>
        <w:tc>
          <w:tcPr>
            <w:tcW w:type="dxa" w:w="44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4</w:t>
            </w:r>
          </w:p>
        </w:tc>
        <w:tc>
          <w:tcPr>
            <w:tcW w:type="dxa" w:w="23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存储和乘法器没被优化掉</w:t>
            </w:r>
          </w:p>
        </w:tc>
        <w:tc>
          <w:tcPr>
            <w:tcW w:type="dxa" w:w="345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 route.qor</w:t>
            </w:r>
          </w:p>
        </w:tc>
        <w:tc>
          <w:tcPr>
            <w:tcW w:type="dxa" w:w="283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#RAMs = 51、#DSPs = 10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 4 条为什么重要：如果某个模块的输出没有人接，综合器会认为它「无下游」而把整条链当冗余删掉。我们第一次接运动检测时就遇到过——网表里查不到那个模块，</w:t>
      </w:r>
      <w:r>
        <w:rPr>
          <w:rFonts w:ascii="Times New Roman" w:hAnsi="Times New Roman" w:eastAsia="宋体"/>
          <w:b/>
          <w:i w:val="0"/>
          <w:sz w:val="21"/>
        </w:rPr>
        <w:t>上板当然一点效果都没有，但所有报告都是绿的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▎td_project\camera_to_dsi_display_Runs\phy_1\route.qor  第 1~20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QoR metrics               |         value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Timing                    |             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Setup WNS             |          104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Setup TNS             |            0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Num of violated S-EP  |            0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Hold WNS              |           20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Hold TNS              |            0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Num of violated H-EP  |            0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Routing Resource          |             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Wire length           |      4429232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Utilization               |             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#slices               |        17448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slices percentage     |       82.24%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#RAMs                 |           51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#DSPs                 |           10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|     #DRAMHARDCON          |           37                |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-----------------------------------------------------------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这段在做什么：交付版 route.qor 的时序与面积两栏。WNS 104 ps 是正数，但只有 0.104 ns——答辩不能说「余量很大」，要说「有余量但不宽裕，所以后面不敢随便往里加逻辑」。#RAMs 51 / #DSPs 10 这两个数就是第 4 条判据的基线。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1.4 工具链：改一个文件要动几个地方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TangDynasty 命令行有一个必须知道的坑：</w:t>
      </w:r>
      <w:r>
        <w:rPr>
          <w:rFonts w:ascii="Times New Roman" w:hAnsi="Times New Roman" w:eastAsia="宋体"/>
          <w:b/>
          <w:i w:val="0"/>
          <w:sz w:val="21"/>
        </w:rPr>
        <w:t>它只认各 run 目录下的 .prj 文件，不认工程目录里那个 .al</w:t>
      </w:r>
      <w:r>
        <w:rPr>
          <w:rFonts w:ascii="Times New Roman" w:hAnsi="Times New Roman" w:eastAsia="宋体"/>
          <w:b w:val="0"/>
          <w:i w:val="0"/>
          <w:sz w:val="21"/>
        </w:rPr>
        <w:t>。也就是说，往 .al 里加了一个新 .v，命令行综合是</w:t>
      </w:r>
      <w:r>
        <w:rPr>
          <w:rFonts w:ascii="Times New Roman" w:hAnsi="Times New Roman" w:eastAsia="宋体"/>
          <w:b/>
          <w:i w:val="0"/>
          <w:sz w:val="21"/>
        </w:rPr>
        <w:t>看不到</w:t>
      </w:r>
      <w:r>
        <w:rPr>
          <w:rFonts w:ascii="Times New Roman" w:hAnsi="Times New Roman" w:eastAsia="宋体"/>
          <w:b w:val="0"/>
          <w:i w:val="0"/>
          <w:sz w:val="21"/>
        </w:rPr>
        <w:t>的。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783"/>
        <w:gridCol w:w="2559"/>
        <w:gridCol w:w="2782"/>
      </w:tblGrid>
      <w:tr>
        <w:tc>
          <w:tcPr>
            <w:tcW w:type="dxa" w:w="378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文件</w:t>
            </w:r>
          </w:p>
        </w:tc>
        <w:tc>
          <w:tcPr>
            <w:tcW w:type="dxa" w:w="255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作用</w:t>
            </w:r>
          </w:p>
        </w:tc>
        <w:tc>
          <w:tcPr>
            <w:tcW w:type="dxa" w:w="2782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什么时候要改</w:t>
            </w:r>
          </w:p>
        </w:tc>
      </w:tr>
      <w:tr>
        <w:tc>
          <w:tcPr>
            <w:tcW w:type="dxa" w:w="3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td_project\camera_to_dsi_display.al</w:t>
            </w:r>
          </w:p>
        </w:tc>
        <w:tc>
          <w:tcPr>
            <w:tcW w:type="dxa" w:w="25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工程文件（图形界面读写）</w:t>
            </w:r>
          </w:p>
        </w:tc>
        <w:tc>
          <w:tcPr>
            <w:tcW w:type="dxa" w:w="27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加新 .v 时（但只改它没用）</w:t>
            </w:r>
          </w:p>
        </w:tc>
      </w:tr>
      <w:tr>
        <w:tc>
          <w:tcPr>
            <w:tcW w:type="dxa" w:w="3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td_project\camera_to_dsi_display_Runs\syn_1\camera_to_dsi_display.prj</w:t>
            </w:r>
          </w:p>
        </w:tc>
        <w:tc>
          <w:tcPr>
            <w:tcW w:type="dxa" w:w="25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syn 阶段真正读的文件</w:t>
            </w:r>
          </w:p>
        </w:tc>
        <w:tc>
          <w:tcPr>
            <w:tcW w:type="dxa" w:w="27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加新 .v 时必须改，否则黑盒</w:t>
            </w:r>
          </w:p>
        </w:tc>
      </w:tr>
      <w:tr>
        <w:tc>
          <w:tcPr>
            <w:tcW w:type="dxa" w:w="3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td_project\camera_to_dsi_display_Runs\phy_1\camera_to_dsi_display.prj</w:t>
            </w:r>
          </w:p>
        </w:tc>
        <w:tc>
          <w:tcPr>
            <w:tcW w:type="dxa" w:w="25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phy 阶段真正读的文件</w:t>
            </w:r>
          </w:p>
        </w:tc>
        <w:tc>
          <w:tcPr>
            <w:tcW w:type="dxa" w:w="27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</w:tr>
      <w:tr>
        <w:tc>
          <w:tcPr>
            <w:tcW w:type="dxa" w:w="3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td_project\camera_to_dsi_display.sdc</w:t>
            </w:r>
          </w:p>
        </w:tc>
        <w:tc>
          <w:tcPr>
            <w:tcW w:type="dxa" w:w="25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时序约束</w:t>
            </w:r>
          </w:p>
        </w:tc>
        <w:tc>
          <w:tcPr>
            <w:tcW w:type="dxa" w:w="27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加跨时钟域约束时</w:t>
            </w:r>
          </w:p>
        </w:tc>
      </w:tr>
      <w:tr>
        <w:tc>
          <w:tcPr>
            <w:tcW w:type="dxa" w:w="3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8"/>
              </w:rPr>
              <w:t>constraints_source\pin.adc</w:t>
            </w:r>
          </w:p>
        </w:tc>
        <w:tc>
          <w:tcPr>
            <w:tcW w:type="dxa" w:w="25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引脚分配与电平标准</w:t>
            </w:r>
          </w:p>
        </w:tc>
        <w:tc>
          <w:tcPr>
            <w:tcW w:type="dxa" w:w="278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加开关/按键/LED 引脚时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我们为此踩过三次坑，后来写了个脚本 </w:t>
      </w:r>
      <w:r>
        <w:rPr>
          <w:rFonts w:ascii="Consolas" w:hAnsi="Consolas" w:eastAsia="Consolas"/>
          <w:b w:val="0"/>
          <w:i w:val="0"/>
          <w:sz w:val="21"/>
        </w:rPr>
        <w:t>_analysis\scripts\sync_al_to_prj.py</w:t>
      </w:r>
      <w:r>
        <w:rPr>
          <w:rFonts w:ascii="Times New Roman" w:hAnsi="Times New Roman" w:eastAsia="宋体"/>
          <w:b w:val="0"/>
          <w:i w:val="0"/>
          <w:sz w:val="21"/>
        </w:rPr>
        <w:t>，在综合前把 .al 的文件清单同步进两个 .prj。另外还有一个更隐蔽的问题：</w:t>
      </w:r>
      <w:r>
        <w:rPr>
          <w:rFonts w:ascii="Times New Roman" w:hAnsi="Times New Roman" w:eastAsia="宋体"/>
          <w:b/>
          <w:i w:val="0"/>
          <w:sz w:val="21"/>
        </w:rPr>
        <w:t>TD 跑完会回写 .al</w:t>
      </w:r>
      <w:r>
        <w:rPr>
          <w:rFonts w:ascii="Times New Roman" w:hAnsi="Times New Roman" w:eastAsia="宋体"/>
          <w:b w:val="0"/>
          <w:i w:val="0"/>
          <w:sz w:val="21"/>
        </w:rPr>
        <w:t>，所以如果你手工改过 .al、跑了一次构建、再去看 .al，会发现改动被冲掉了——我就是在这一步误判过一次。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1.5 资源是怎么影响设计的：三个真实例子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例 1：常数乘法会吃掉 DSP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早期 </w:t>
      </w:r>
      <w:r>
        <w:rPr>
          <w:rFonts w:ascii="Consolas" w:hAnsi="Consolas" w:eastAsia="Consolas"/>
          <w:b w:val="0"/>
          <w:i w:val="0"/>
          <w:sz w:val="21"/>
        </w:rPr>
        <w:t>my_algo.v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里写的是 </w:t>
      </w:r>
      <w:r>
        <w:rPr>
          <w:rFonts w:ascii="Consolas" w:hAnsi="Consolas" w:eastAsia="Consolas"/>
          <w:b w:val="0"/>
          <w:i w:val="0"/>
          <w:sz w:val="21"/>
        </w:rPr>
        <w:t>r * 77</w:t>
      </w:r>
      <w:r>
        <w:rPr>
          <w:rFonts w:ascii="Times New Roman" w:hAnsi="Times New Roman" w:eastAsia="宋体"/>
          <w:b w:val="0"/>
          <w:i w:val="0"/>
          <w:sz w:val="21"/>
        </w:rPr>
        <w:t xml:space="preserve">，综合器把它推断成一个 DSP 乘法器。每拍 4 个像素 × 3 个通道，再加上伪彩的系数乘法，直接把整机 DSP 从 9 顶到 </w:t>
      </w:r>
      <w:r>
        <w:rPr>
          <w:rFonts w:ascii="Times New Roman" w:hAnsi="Times New Roman" w:eastAsia="宋体"/>
          <w:b/>
          <w:i w:val="0"/>
          <w:sz w:val="21"/>
        </w:rPr>
        <w:t>40 / 40 用满</w:t>
      </w:r>
      <w:r>
        <w:rPr>
          <w:rFonts w:ascii="Times New Roman" w:hAnsi="Times New Roman" w:eastAsia="宋体"/>
          <w:b w:val="0"/>
          <w:i w:val="0"/>
          <w:sz w:val="21"/>
        </w:rPr>
        <w:t>。DSP 用完之后，</w:t>
      </w:r>
      <w:r>
        <w:rPr>
          <w:rFonts w:ascii="Consolas" w:hAnsi="Consolas" w:eastAsia="Consolas"/>
          <w:b w:val="0"/>
          <w:i w:val="0"/>
          <w:sz w:val="21"/>
        </w:rPr>
        <w:t>hdmi_mixer.v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里的乘法就只好走 LUT 实现，逻辑级数变深，产生了 5 条时序违例。改成手写移位加法（</w:t>
      </w:r>
      <w:r>
        <w:rPr>
          <w:rFonts w:ascii="Consolas" w:hAnsi="Consolas" w:eastAsia="Consolas"/>
          <w:b w:val="0"/>
          <w:i w:val="0"/>
          <w:sz w:val="21"/>
        </w:rPr>
        <w:t>(r&lt;&lt;6) + (r&lt;&lt;3) + (r&lt;&lt;2) + r</w:t>
      </w:r>
      <w:r>
        <w:rPr>
          <w:rFonts w:ascii="Times New Roman" w:hAnsi="Times New Roman" w:eastAsia="宋体"/>
          <w:b w:val="0"/>
          <w:i w:val="0"/>
          <w:sz w:val="21"/>
        </w:rPr>
        <w:t>）之后问题消失。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这就是为什么这个项目里到处是移位加法：</w:t>
      </w:r>
      <w:r>
        <w:rPr>
          <w:rFonts w:ascii="Times New Roman" w:hAnsi="Times New Roman" w:eastAsia="宋体"/>
          <w:b/>
          <w:i w:val="0"/>
          <w:sz w:val="21"/>
        </w:rPr>
        <w:t>不是因为移位比乘法快，而是因为乘法的硬件资源是稀缺的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例 2：往 OSD 路径加 1 bit 逻辑，时序塌了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做「目标检测坐标标注」时，我们试着往 </w:t>
      </w:r>
      <w:r>
        <w:rPr>
          <w:rFonts w:ascii="Consolas" w:hAnsi="Consolas" w:eastAsia="Consolas"/>
          <w:b w:val="0"/>
          <w:i w:val="0"/>
          <w:sz w:val="21"/>
        </w:rPr>
        <w:t>hdmi_mixer.v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OSD 查找路径里加了 1 bit 判断。Setup WNS 从 +104 ps 直接掉到 </w:t>
      </w:r>
      <w:r>
        <w:rPr>
          <w:rFonts w:ascii="Times New Roman" w:hAnsi="Times New Roman" w:eastAsia="宋体"/>
          <w:b/>
          <w:i w:val="0"/>
          <w:sz w:val="21"/>
        </w:rPr>
        <w:t>+2 ps</w:t>
      </w:r>
      <w:r>
        <w:rPr>
          <w:rFonts w:ascii="Times New Roman" w:hAnsi="Times New Roman" w:eastAsia="宋体"/>
          <w:b w:val="0"/>
          <w:i w:val="0"/>
          <w:sz w:val="21"/>
        </w:rPr>
        <w:t>。原因是 OSD 工作在 75 MHz 像素域，那条路径的逻辑级数本来就很深——再加一级就顶到墙上了。最后只能回退这个功能。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例 3：12 张 256×8 的表，吃了 12 块 ERAM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S 曲线要查表，而一拍进来是 4 个像素 × 3 个通道 = 12 个字节，需要 </w:t>
      </w:r>
      <w:r>
        <w:rPr>
          <w:rFonts w:ascii="Times New Roman" w:hAnsi="Times New Roman" w:eastAsia="宋体"/>
          <w:b/>
          <w:i w:val="0"/>
          <w:sz w:val="21"/>
        </w:rPr>
        <w:t>12 个独立的查表口</w:t>
      </w:r>
      <w:r>
        <w:rPr>
          <w:rFonts w:ascii="Times New Roman" w:hAnsi="Times New Roman" w:eastAsia="宋体"/>
          <w:b w:val="0"/>
          <w:i w:val="0"/>
          <w:sz w:val="21"/>
        </w:rPr>
        <w:t>。所以是 12 份表而不是一份表轮流读——这就是 ERAM 从 39 涨到 51 的原因。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2 章  视频数据通路（从摄像头到显示器）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这一章解决：数据到底经过了哪些模块、每个模块干什么、为什么是这个顺序。把这 13 个模块的名字和顺序背下来，答辩第一分钟就稳了。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2.1 完整通路与每一级的职责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86"/>
        <w:gridCol w:w="2544"/>
        <w:gridCol w:w="4314"/>
        <w:gridCol w:w="1880"/>
      </w:tblGrid>
      <w:tr>
        <w:tc>
          <w:tcPr>
            <w:tcW w:type="dxa" w:w="38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#</w:t>
            </w:r>
          </w:p>
        </w:tc>
        <w:tc>
          <w:tcPr>
            <w:tcW w:type="dxa" w:w="254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模块</w:t>
            </w:r>
          </w:p>
        </w:tc>
        <w:tc>
          <w:tcPr>
            <w:tcW w:type="dxa" w:w="431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在做什么</w:t>
            </w:r>
          </w:p>
        </w:tc>
        <w:tc>
          <w:tcPr>
            <w:tcW w:type="dxa" w:w="1880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一拍多少数据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SC500CS 摄像头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传感器，输出 RAW10（每像素只有 R/G/B 里的一种）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 lane MIPI 差分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MIPI D-PHY RX（硬核）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把差分串行信号解成字节流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字节流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csi_unpacket_2lane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拆 CSI-2 协议包，还原出像素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raw10_unpacket_2lane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把打包的 RAW10 拆成 4 个 10bit 像素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40bit = 4×10bit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demosaic（BGGR 去马赛克）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 Bayer 排列把每像素的单色补成 RGB 三通道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128bit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data128_96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128bit → 96bit 位宽转换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96bit = 4×24bit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lsc（镜头暗角校正）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校正镜头造成的中心和边缘色彩不均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8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awb（自动白平衡，内含 wb_recip）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把偏色的画面拉回中性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9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isp_gamma（真 S 曲线）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调整明暗分布，提对比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10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my_algo（五模式风格化）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灰度 / 伪彩 / 彩条 / 卡通化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11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data_96bit_to_128bit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96bit → 128bit 位宽转换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128bit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12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hdmi_mixer（八层 OSD）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叠加 Logo、帧计数、模式、遥测、参数行、各种框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128bit</w:t>
            </w:r>
          </w:p>
        </w:tc>
      </w:tr>
      <w:tr>
        <w:tc>
          <w:tcPr>
            <w:tcW w:type="dxa" w:w="38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13</w:t>
            </w:r>
          </w:p>
        </w:tc>
        <w:tc>
          <w:tcPr>
            <w:tcW w:type="dxa" w:w="254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hdmi_tx（HDMI 1.4b）→ 显示器</w:t>
            </w:r>
          </w:p>
        </w:tc>
        <w:tc>
          <w:tcPr>
            <w:tcW w:type="dxa" w:w="43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把像素编码成 TMDS 差分信号送出</w:t>
            </w:r>
          </w:p>
        </w:tc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1280×720@60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除了这 13 个主干模块，还有</w:t>
      </w:r>
      <w:r>
        <w:rPr>
          <w:rFonts w:ascii="Times New Roman" w:hAnsi="Times New Roman" w:eastAsia="宋体"/>
          <w:b/>
          <w:i w:val="0"/>
          <w:sz w:val="21"/>
        </w:rPr>
        <w:t>三个旁路观察者</w:t>
      </w:r>
      <w:r>
        <w:rPr>
          <w:rFonts w:ascii="Times New Roman" w:hAnsi="Times New Roman" w:eastAsia="宋体"/>
          <w:b w:val="0"/>
          <w:i w:val="0"/>
          <w:sz w:val="21"/>
        </w:rPr>
        <w:t>：它们各自取一处数据看，但不影响主流水线（不接收反压、不占主流节拍）。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880"/>
        <w:gridCol w:w="3539"/>
        <w:gridCol w:w="3705"/>
      </w:tblGrid>
      <w:tr>
        <w:tc>
          <w:tcPr>
            <w:tcW w:type="dxa" w:w="1880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观察者</w:t>
            </w:r>
          </w:p>
        </w:tc>
        <w:tc>
          <w:tcPr>
            <w:tcW w:type="dxa" w:w="353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从哪取数据</w:t>
            </w:r>
          </w:p>
        </w:tc>
        <w:tc>
          <w:tcPr>
            <w:tcW w:type="dxa" w:w="370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用途</w:t>
            </w:r>
          </w:p>
        </w:tc>
      </w:tr>
      <w:tr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ae_stat</w:t>
            </w:r>
          </w:p>
        </w:tc>
        <w:tc>
          <w:tcPr>
            <w:tcW w:type="dxa" w:w="35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lsc 之后、awb 之前（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lsc_tdata_96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）</w:t>
            </w:r>
          </w:p>
        </w:tc>
        <w:tc>
          <w:tcPr>
            <w:tcW w:type="dxa" w:w="370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统计整帧亮度和高光/暗部像素数，给 AE 用</w:t>
            </w:r>
          </w:p>
        </w:tc>
      </w:tr>
      <w:tr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obj_detect</w:t>
            </w:r>
          </w:p>
        </w:tc>
        <w:tc>
          <w:tcPr>
            <w:tcW w:type="dxa" w:w="35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lsc 之前（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m_axis_tdata_96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）</w:t>
            </w:r>
          </w:p>
        </w:tc>
        <w:tc>
          <w:tcPr>
            <w:tcW w:type="dxa" w:w="370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按颜色找出目标块，给目标框用</w:t>
            </w:r>
          </w:p>
        </w:tc>
      </w:tr>
      <w:tr>
        <w:tc>
          <w:tcPr>
            <w:tcW w:type="dxa" w:w="18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motion_detect</w:t>
            </w:r>
          </w:p>
        </w:tc>
        <w:tc>
          <w:tcPr>
            <w:tcW w:type="dxa" w:w="353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my_algo 之后（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algo_O_tdata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）</w:t>
            </w:r>
          </w:p>
        </w:tc>
        <w:tc>
          <w:tcPr>
            <w:tcW w:type="dxa" w:w="370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按块做帧差，给运动框用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为什么观察者取的位置不一样？因为各自要的东西不同：AE 要的是「经过暗角校正、还没被白平衡改过」的亮度（否则白平衡一动 AE 的目标就漂了）；运动检测要的是「最终的画面」，这样画面上看到的变化才和检测一致。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▎hdl_source\isp\isp_top.v  第 187~187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demosaic #(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这段在做什么：这一行是 demosaic（BGGR 去马赛克）的例化起点，把 RAW10 的 Bayer 数据还原成 RGB。它后面紧跟 data128_96 把 128bit 转成 96bit。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▎hdl_source\isp\isp_top.v  第 228~228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lsc #(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这段在做什么：这一行是 lsc（镜头暗角校正）的例化起点。它只校 R/B 相对 G 的比例，G 原样透传，所以下面紧接的 awb 看到的是已经补好暗角的画面。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▎hdl_source\isp\isp_top.v  第 298~298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awb #(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这段在做什么：这一行是 awb（自动白平衡）的例化起点，内部包含倒数查表的 wb_recip。它的输入是 lsc 的输出，输出给 isp_gamma。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▎hdl_source\isp\isp_top.v  第 325~325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isp_gamma u_isp_gamma (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这段在做什么：这一行是 isp_gamma（真 S 曲线查表）的例化。它是全链里唯一一个固定 2 拍延迟的模块，旁路时也是 2 拍，所以切换不错帧。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▎hdl_source\isp\isp_top.v  第 349~349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my_algo #(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这段在做什么：这一行是 my_algo（五模式风格化）的例化起点。K1~K4 切换的 mode 就是它里面的 case 选择信号。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▎hdl_source\isp\isp_top.v  第 402~402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data_96bit_to_128bit u_data_96bit_to_128bit(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这段在做什么：这一行是 data_96bit_to_128bit，把 96bit 的 4 像素回切成 128bit（3 个 96bit 拼成 2 个 128bit），给后面的 OSD 与 HDMI 用。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2.2 三个必须搞清楚的接口细节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细节一：一拍 4 个像素，不是 1 个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像素时钟（</w:t>
      </w:r>
      <w:r>
        <w:rPr>
          <w:rFonts w:ascii="Consolas" w:hAnsi="Consolas" w:eastAsia="Consolas"/>
          <w:b w:val="0"/>
          <w:i w:val="0"/>
          <w:sz w:val="21"/>
        </w:rPr>
        <w:t>MIPI_RX_BYTE_CLK</w:t>
      </w:r>
      <w:r>
        <w:rPr>
          <w:rFonts w:ascii="Times New Roman" w:hAnsi="Times New Roman" w:eastAsia="宋体"/>
          <w:b w:val="0"/>
          <w:i w:val="0"/>
          <w:sz w:val="21"/>
        </w:rPr>
        <w:t>）是 60 MHz，但每拍搬 4 个像素。这是为了在 60 MHz 下凑够 1280×720@60 的像素率（需要 74.25 Mpixel/s，4 像素 × 60 MHz = 240 Mpixel/s，绰绰有余）。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于是 96bit = 4 个像素 × 24bit，每个像素 24bit = R[23:16] + G[15:8] + B[7:0]。</w:t>
      </w:r>
      <w:r>
        <w:rPr>
          <w:rFonts w:ascii="Times New Roman" w:hAnsi="Times New Roman" w:eastAsia="宋体"/>
          <w:b/>
          <w:i w:val="0"/>
          <w:sz w:val="21"/>
        </w:rPr>
        <w:t>这个位宽换算一定要记牢：96bit 装不下 5 个像素（5×24 = 120），而 128bit 也装不下 6 个（144）。</w:t>
      </w:r>
      <w:r>
        <w:rPr>
          <w:rFonts w:ascii="Times New Roman" w:hAnsi="Times New Roman" w:eastAsia="宋体"/>
          <w:b w:val="0"/>
          <w:i w:val="0"/>
          <w:sz w:val="21"/>
        </w:rPr>
        <w:t>所以位宽转换模块不是多余的一步，是必须的。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细节二：tlast 在本项目是「帧末」不是「行末」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AXI4-Stream 视频里 </w:t>
      </w:r>
      <w:r>
        <w:rPr>
          <w:rFonts w:ascii="Consolas" w:hAnsi="Consolas" w:eastAsia="Consolas"/>
          <w:b w:val="0"/>
          <w:i w:val="0"/>
          <w:sz w:val="21"/>
        </w:rPr>
        <w:t>tlast</w:t>
      </w:r>
      <w:r>
        <w:rPr>
          <w:rFonts w:ascii="Times New Roman" w:hAnsi="Times New Roman" w:eastAsia="宋体"/>
          <w:b w:val="0"/>
          <w:i w:val="0"/>
          <w:sz w:val="21"/>
        </w:rPr>
        <w:t xml:space="preserve"> 到底表示行末还是帧末，取决于上游实现。</w:t>
      </w:r>
      <w:r>
        <w:rPr>
          <w:rFonts w:ascii="Times New Roman" w:hAnsi="Times New Roman" w:eastAsia="宋体"/>
          <w:b/>
          <w:i w:val="0"/>
          <w:sz w:val="21"/>
        </w:rPr>
        <w:t>在本项目里，</w:t>
      </w:r>
      <w:r>
        <w:rPr>
          <w:rFonts w:ascii="Consolas" w:hAnsi="Consolas" w:eastAsia="Consolas"/>
          <w:b/>
          <w:i w:val="0"/>
          <w:sz w:val="21"/>
        </w:rPr>
        <w:t>tlast</w:t>
      </w:r>
      <w:r>
        <w:rPr>
          <w:rFonts w:ascii="Times New Roman" w:hAnsi="Times New Roman" w:eastAsia="宋体"/>
          <w:b/>
          <w:i w:val="0"/>
          <w:sz w:val="21"/>
        </w:rPr>
        <w:t xml:space="preserve"> 是帧末，一帧只来一次</w:t>
      </w:r>
      <w:r>
        <w:rPr>
          <w:rFonts w:ascii="Times New Roman" w:hAnsi="Times New Roman" w:eastAsia="宋体"/>
          <w:b w:val="0"/>
          <w:i w:val="0"/>
          <w:sz w:val="21"/>
        </w:rPr>
        <w:t>。这个细节我们踩过一个大坑：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做目标检测时，早期代码写成 </w:t>
      </w:r>
      <w:r>
        <w:rPr>
          <w:rFonts w:ascii="Consolas" w:hAnsi="Consolas" w:eastAsia="Consolas"/>
          <w:b w:val="0"/>
          <w:i w:val="0"/>
          <w:sz w:val="21"/>
        </w:rPr>
        <w:t>if (I_tlast) 行计数器清零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，本意是「每行结束清一次行内计数」。但 </w:t>
      </w:r>
      <w:r>
        <w:rPr>
          <w:rFonts w:ascii="Consolas" w:hAnsi="Consolas" w:eastAsia="Consolas"/>
          <w:b w:val="0"/>
          <w:i w:val="0"/>
          <w:sz w:val="21"/>
        </w:rPr>
        <w:t>tlast</w:t>
      </w:r>
      <w:r>
        <w:rPr>
          <w:rFonts w:ascii="Times New Roman" w:hAnsi="Times New Roman" w:eastAsia="宋体"/>
          <w:b w:val="0"/>
          <w:i w:val="0"/>
          <w:sz w:val="21"/>
        </w:rPr>
        <w:t xml:space="preserve"> 一帧才来一次，结果行内计数一路涨到整帧末尾才清零——画出来的绿框就</w:t>
      </w:r>
      <w:r>
        <w:rPr>
          <w:rFonts w:ascii="Times New Roman" w:hAnsi="Times New Roman" w:eastAsia="宋体"/>
          <w:b/>
          <w:i w:val="0"/>
          <w:sz w:val="21"/>
        </w:rPr>
        <w:t>整列贯穿整个画面</w:t>
      </w:r>
      <w:r>
        <w:rPr>
          <w:rFonts w:ascii="Times New Roman" w:hAnsi="Times New Roman" w:eastAsia="宋体"/>
          <w:b w:val="0"/>
          <w:i w:val="0"/>
          <w:sz w:val="21"/>
        </w:rPr>
        <w:t>。改成用「拍计数到 320 就清零」才对。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正确写法在 </w:t>
      </w:r>
      <w:r>
        <w:rPr>
          <w:rFonts w:ascii="Consolas" w:hAnsi="Consolas" w:eastAsia="Consolas"/>
          <w:b w:val="0"/>
          <w:i w:val="0"/>
          <w:sz w:val="21"/>
        </w:rPr>
        <w:t>obj_detect.v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里：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▎hdl_source\isp\obj_detect.v  第 100~112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S_bxc &lt;= 5'd0;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S_bxn &lt;= (S_bxn == 5'd15) ? 5'd0 : (S_bxn + 5'd1);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end else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S_bxc &lt;= S_bxc + 5'd1;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------------------------------------------------------------------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块内命中累加（16 个 13bit 累加器）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------------------------------------------------------------------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[12:0] S_acc0, S_acc1, S_acc2, S_acc3, S_acc4,  S_acc5,  S_acc6,  S_acc7;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这段在做什么：用 S_bx（本行已收的拍数）到 H_BEATS 判断行末，而不是用 I_tlast。I_tlast 只在整帧最后一拍有效，拿它当行末会让行计数永远不清零。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细节三：字节序搞反了会让 R 和 B 互换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96bit 里 4 个像素的排列是 p0 / p1 / p2 / p3，每个像素 R 在高字节、B 在低字节：</w:t>
      </w:r>
    </w:p>
    <w:tbl>
      <w:tblPr>
        <w:tblStyle w:val="TableGrid"/>
        <w:tblW w:type="dxa" w:w="5329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134"/>
        <w:gridCol w:w="2494"/>
        <w:gridCol w:w="1701"/>
      </w:tblGrid>
      <w:tr>
        <w:tc>
          <w:tcPr>
            <w:tcW w:type="dxa" w:w="113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通道</w:t>
            </w:r>
          </w:p>
        </w:tc>
        <w:tc>
          <w:tcPr>
            <w:tcW w:type="dxa" w:w="249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位段</w:t>
            </w:r>
          </w:p>
        </w:tc>
        <w:tc>
          <w:tcPr>
            <w:tcW w:type="dxa" w:w="1701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含义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tdata[23:16]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tdata[15:8]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p0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tdata[7:0]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tdata[47:40]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tdata[39:32]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</w:t>
            </w:r>
          </w:p>
        </w:tc>
      </w:tr>
      <w:tr>
        <w:tc>
          <w:tcPr>
            <w:tcW w:type="dxa" w:w="113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p1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tdata[31:24]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B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p2 再 +24、p3 再 +48。</w:t>
      </w:r>
      <w:r>
        <w:rPr>
          <w:rFonts w:ascii="Times New Roman" w:hAnsi="Times New Roman" w:eastAsia="宋体"/>
          <w:b/>
          <w:i w:val="0"/>
          <w:sz w:val="21"/>
        </w:rPr>
        <w:t>如果搞反了，R 和 B 会互换——画面上天空变红、皮肤发蓝，但因为有自动白平衡在后面兜底，有时看起来只是「颜色有点怪」，很难第一时间发现。</w:t>
      </w:r>
      <w:r>
        <w:rPr>
          <w:rFonts w:ascii="Times New Roman" w:hAnsi="Times New Roman" w:eastAsia="宋体"/>
          <w:b w:val="0"/>
          <w:i w:val="0"/>
          <w:sz w:val="21"/>
        </w:rPr>
        <w:t>所以每个模块的开头都写明了字节序。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3 章  ISP 六个环节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ISP（Image Signal Processor，图像信号处理）是把传感器出来的「原始数据」变成「能看的图」的过程。这一章按数据流顺序讲六个环节，每个都给出代码原文和为什么这么设计。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3.1 先理解为什么是这六个、为什么是这个顺序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传感器出来的数据有三个毛病：</w:t>
      </w:r>
      <w:r>
        <w:rPr>
          <w:rFonts w:ascii="Times New Roman" w:hAnsi="Times New Roman" w:eastAsia="宋体"/>
          <w:b/>
          <w:i w:val="0"/>
          <w:sz w:val="21"/>
        </w:rPr>
        <w:t>① 有个固定的黑电平偏置</w:t>
      </w:r>
      <w:r>
        <w:rPr>
          <w:rFonts w:ascii="Times New Roman" w:hAnsi="Times New Roman" w:eastAsia="宋体"/>
          <w:b w:val="0"/>
          <w:i w:val="0"/>
          <w:sz w:val="21"/>
        </w:rPr>
        <w:t>（镜头盖住时读数不是 0，而是 57~79 左右）；</w:t>
      </w:r>
      <w:r>
        <w:rPr>
          <w:rFonts w:ascii="Times New Roman" w:hAnsi="Times New Roman" w:eastAsia="宋体"/>
          <w:b/>
          <w:i w:val="0"/>
          <w:sz w:val="21"/>
        </w:rPr>
        <w:t>② 每个像素只有一种颜色</w:t>
      </w:r>
      <w:r>
        <w:rPr>
          <w:rFonts w:ascii="Times New Roman" w:hAnsi="Times New Roman" w:eastAsia="宋体"/>
          <w:b w:val="0"/>
          <w:i w:val="0"/>
          <w:sz w:val="21"/>
        </w:rPr>
        <w:t>（Bayer 排列，R/G/B 交错），而且这个颜色还是偏的；</w:t>
      </w:r>
      <w:r>
        <w:rPr>
          <w:rFonts w:ascii="Times New Roman" w:hAnsi="Times New Roman" w:eastAsia="宋体"/>
          <w:b/>
          <w:i w:val="0"/>
          <w:sz w:val="21"/>
        </w:rPr>
        <w:t>③ 整幅画面的颜色偏</w:t>
      </w:r>
      <w:r>
        <w:rPr>
          <w:rFonts w:ascii="Times New Roman" w:hAnsi="Times New Roman" w:eastAsia="宋体"/>
          <w:b w:val="0"/>
          <w:i w:val="0"/>
          <w:sz w:val="21"/>
        </w:rPr>
        <w:t>（室内灯光下偏暖或偏绿）。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六个环节就是逐个消除这三个毛病，而且</w:t>
      </w:r>
      <w:r>
        <w:rPr>
          <w:rFonts w:ascii="Times New Roman" w:hAnsi="Times New Roman" w:eastAsia="宋体"/>
          <w:b/>
          <w:i w:val="0"/>
          <w:sz w:val="21"/>
        </w:rPr>
        <w:t>顺序不是随便定的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tbl>
      <w:tblPr>
        <w:tblStyle w:val="TableGrid"/>
        <w:tblW w:type="dxa" w:w="7937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737"/>
        <w:gridCol w:w="2041"/>
        <w:gridCol w:w="5159"/>
      </w:tblGrid>
      <w:tr>
        <w:tc>
          <w:tcPr>
            <w:tcW w:type="dxa" w:w="73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顺序</w:t>
            </w:r>
          </w:p>
        </w:tc>
        <w:tc>
          <w:tcPr>
            <w:tcW w:type="dxa" w:w="2041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环节</w:t>
            </w:r>
          </w:p>
        </w:tc>
        <w:tc>
          <w:tcPr>
            <w:tcW w:type="dxa" w:w="515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为什么必须在这个位置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204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黑电平扣除</w:t>
            </w:r>
          </w:p>
        </w:tc>
        <w:tc>
          <w:tcPr>
            <w:tcW w:type="dxa" w:w="51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是减法，必须最前。放在后面任何一步之后，减掉的就不是「传感器基座」而是「处理过的值」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204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去马赛克</w:t>
            </w:r>
          </w:p>
        </w:tc>
        <w:tc>
          <w:tcPr>
            <w:tcW w:type="dxa" w:w="51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必须紧接黑电平，因为后面所有环节都按 RGB 三通道处理，而这一步之前的像素只有一种颜色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204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暗角校正</w:t>
            </w:r>
          </w:p>
        </w:tc>
        <w:tc>
          <w:tcPr>
            <w:tcW w:type="dxa" w:w="51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是乘法，和白平衡一样，两者可以换序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204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自动白平衡</w:t>
            </w:r>
          </w:p>
        </w:tc>
        <w:tc>
          <w:tcPr>
            <w:tcW w:type="dxa" w:w="51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同上，乘法与乘法可交换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204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 曲线</w:t>
            </w:r>
          </w:p>
        </w:tc>
        <w:tc>
          <w:tcPr>
            <w:tcW w:type="dxa" w:w="51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是查表，放在乘法之后</w:t>
            </w:r>
          </w:p>
        </w:tc>
      </w:tr>
      <w:tr>
        <w:tc>
          <w:tcPr>
            <w:tcW w:type="dxa" w:w="73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204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（风格化）</w:t>
            </w:r>
          </w:p>
        </w:tc>
        <w:tc>
          <w:tcPr>
            <w:tcW w:type="dxa" w:w="515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最后一步才调观感，前面都是「把画面弄正确」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3.2 环节一：黑电平扣除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黑电平是什么：把镜头完全盖住，理论上应该读到 0，但实测读到的是 57~79。这是传感器的暗电流偏置，必须减掉，否则画面整体发灰、暗部不黑。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常数 56 是怎么来的：</w:t>
      </w:r>
      <w:r>
        <w:rPr>
          <w:rFonts w:ascii="Times New Roman" w:hAnsi="Times New Roman" w:eastAsia="宋体"/>
          <w:b w:val="0"/>
          <w:i w:val="0"/>
          <w:sz w:val="21"/>
        </w:rPr>
        <w:t>盖住镜头后用 ChipWatcher 抓 RAW10 数据，实测值域是 [57..79]、均值 67.02。取实测最小值减 1 得到 56——</w:t>
      </w:r>
      <w:r>
        <w:rPr>
          <w:rFonts w:ascii="Times New Roman" w:hAnsi="Times New Roman" w:eastAsia="宋体"/>
          <w:b/>
          <w:i w:val="0"/>
          <w:sz w:val="21"/>
        </w:rPr>
        <w:t>取最小值而不是均值，是为了保证不会把真实像素钳掉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▎hdl_source\isp\demosaic_4x_2_0\mipi_to_raw_converter.v  第 44~44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parameter [9:0] BLACK_LEVEL = 10'd56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这段在做什么：BLACK_LEVEL 就是这个常数。四个像素共用同一个扣除值。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▎hdl_source\isp\demosaic_4x_2_0\mipi_to_raw_converter.v  第 105~107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[9:0] S_blk_level = BLACK_LEVEL;   // [HDR-2026-10-10] 由参数给出（默认 56）   // 黑电平基座（2026-10-09 实测标定：盖镜头时 RAW10 值域 [57..79]、均值 66~67）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取 56 而不是实测均值 66 的理由（m02552「绝不影响效果」的硬保证）：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  56 小于观测到的最低 RAW10 值 57，所以对现有全部采集数据都不会钳掉任何一个像素，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这段在做什么：核心逻辑：先判断输入是否大于黑电平（避免无符号减法下溢回绕成一个大数），减完再加 ROUND_ADD=2 做四舍五入，最后取 [9:2] 从 10bit 降到 8bit。（这段源码是 GBK 编码，注释在文件里）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这里有一个值得说的设计细节：</w:t>
      </w:r>
      <w:r>
        <w:rPr>
          <w:rFonts w:ascii="Times New Roman" w:hAnsi="Times New Roman" w:eastAsia="宋体"/>
          <w:b/>
          <w:i w:val="0"/>
          <w:sz w:val="21"/>
        </w:rPr>
        <w:t>为什么先判大小再减，而不是直接相减？</w:t>
      </w:r>
      <w:r>
        <w:rPr>
          <w:rFonts w:ascii="Times New Roman" w:hAnsi="Times New Roman" w:eastAsia="宋体"/>
          <w:b w:val="0"/>
          <w:i w:val="0"/>
          <w:sz w:val="21"/>
        </w:rPr>
        <w:t>因为 Verilog 里无符号数相减，如果被减数小于减数会回绕成接近最大值的结果。比如 10'd3 - 10'd56 会得到 10'd971，取 [9:2] 后变成 242——一个本来接近黑的像素会变成接近白。这种 bug 在仿真里很容易漏，因为要专门构造「小于黑电平」的输入才能撞到。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3.3 环节二：去马赛克（BGGR）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Bayer 排列是这样的：每个像素只采一种颜色，G 占一半（人眼对绿最敏感），R 和 B 各占四分之一。BGGR 表示左上角是 B、第一行第二个是 G、第二行第一个是 G、右下是 R。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去马赛克要做的事：对每个像素，用它周围同色的邻居插值出缺的两个通道。G 用上下或左右两个邻居平均，R 和 B 用对角四个邻居平均。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为什么顺序编号是 4 之后再 5：</w:t>
      </w:r>
      <w:r>
        <w:rPr>
          <w:rFonts w:ascii="Consolas" w:hAnsi="Consolas" w:eastAsia="Consolas"/>
          <w:b w:val="0"/>
          <w:i w:val="0"/>
          <w:sz w:val="21"/>
        </w:rPr>
        <w:t>raw10_unpacket_2lane</w:t>
      </w:r>
      <w:r>
        <w:rPr>
          <w:rFonts w:ascii="Times New Roman" w:hAnsi="Times New Roman" w:eastAsia="宋体"/>
          <w:b w:val="0"/>
          <w:i w:val="0"/>
          <w:sz w:val="21"/>
        </w:rPr>
        <w:t xml:space="preserve"> 出来的是 4 个 10bit RAW 像素，去马赛克把它们变成 4 组 RGB，输出就是 128bit（4×32bit，其中 8bit 是填充）。所以中间要有一个 128→96 的转换。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3.4 环节三：镜头暗角校正（LSC）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这是我们认为最有技术含量、也最容易被追问的一个模块。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怎么发现这是「镜头的问题」而不是「白平衡的问题」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最早我们以为是白平衡没调好。后来做了个对照实验：</w:t>
      </w:r>
      <w:r>
        <w:rPr>
          <w:rFonts w:ascii="Times New Roman" w:hAnsi="Times New Roman" w:eastAsia="宋体"/>
          <w:b/>
          <w:i w:val="0"/>
          <w:sz w:val="21"/>
        </w:rPr>
        <w:t>白纸铺满画面、在纸上放一个标记物、把相机原地转 180° 再拍一张</w:t>
      </w:r>
      <w:r>
        <w:rPr>
          <w:rFonts w:ascii="Times New Roman" w:hAnsi="Times New Roman" w:eastAsia="宋体"/>
          <w:b w:val="0"/>
          <w:i w:val="0"/>
          <w:sz w:val="21"/>
        </w:rPr>
        <w:t>。如果暗角跟着标记物走，那是场景；如果暗角固定在画面坐标不动，那就是镜头或传感器自己的问题。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结果：</w:t>
      </w:r>
      <w:r>
        <w:rPr>
          <w:rFonts w:ascii="Times New Roman" w:hAnsi="Times New Roman" w:eastAsia="宋体"/>
          <w:b/>
          <w:i w:val="0"/>
          <w:sz w:val="21"/>
        </w:rPr>
        <w:t>暗角完全不动</w:t>
      </w:r>
      <w:r>
        <w:rPr>
          <w:rFonts w:ascii="Times New Roman" w:hAnsi="Times New Roman" w:eastAsia="宋体"/>
          <w:b w:val="0"/>
          <w:i w:val="0"/>
          <w:sz w:val="21"/>
        </w:rPr>
        <w:t>。逐列统计 R/G，碗底永远在画面中心偏右一点的位置，两端总是中性。这个实验做了四次（包括一次黑电平旁路、一次带标记旋转），结论一致。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怎么校：20×12 二维增益表 + 双线性插值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思路很直接：把画面切成 20×12 个格子，每个格子算一个增益系数（R 和 B 各一个，G 不动），查表时用双线性插值在四个相邻节点之间平滑过渡。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▎hdl_source\isp\lsc.v  第 355~362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[HDR-2026-10-14] 改成完整二维表：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水平 = bx / 16 = bx[8:4]（0..19，每节点 64 像素）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垂直 = y  / 64 = y[11:6]（0..11，每节点 64 行）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[4:0] S_hidx = S_bx[8:4];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[3:0] S_vidx = S_y[11:6];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这段在做什么：坐标计算：S_hidx 从「本行已收的拍数」取高 5 位得到列节点号（每节点 16 拍 = 64 内部像素 = 96 屏幕像素），S_vidx 从行号取高 4 位得到行节点号（每节点 64 行）。S_fx / S_fy 是节点内的小数位置，各 4 位。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▎hdl_source\isp\lsc.v  第 479~486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function [7:0] F_apply(input [7:0] v, input [9:0] kq);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reg [17:0] p;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reg [8:0]  s;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p = F_mul(v, kq);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s = {1'b0, v} + {1'b0, p[17:10]};   // 1/1024 单位，右移 10 位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F_apply = s[8] ? 8'd255 : s[7:0];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这段在做什么：F_apply 就是一步乘法加饱和：g = 1 + k/1024，所以 out = v + ((v*k)&gt;&gt;10)。k 是 10bit，所以增益精度是 1/1024。饱和判断用 s[8]，超过 255 就钳到 255。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为什么增益只在 R 和 B 上做、G 不动：因为色偏的本质是 R 和 B 相对 G 的比例在变化，把 G 当参考系不动，只调 R、B 才能把比例拉平。这也是很多工业 ISP 的做法。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3.5 环节四：自动白平衡（AWB）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白平衡要解决的问题：同一张白纸，在日光下和在白炽灯下拍出来颜色不一样。人眼会自动适应，相机不会，所以要靠算法把「应该是白色」的东西拉成白色。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算法原理：灰世界假设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最常用的假设是「灰世界」——认为一幅画面里所有颜色的平均值应该是灰色（R=G=B）。基于这个假设，只要算出整帧的 R 平均值和 G 平均值之比，就能反推出需要多少增益。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所以增益 = G 的平均值 ÷ R 的平均值，乘回每个 R 像素，整帧平均就拉平了。B 同理。G 不动（当参考系）。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这个模块踩过两个坑，都值得讲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坑一：四路只累加了一路。</w:t>
      </w:r>
      <w:r>
        <w:rPr>
          <w:rFonts w:ascii="Times New Roman" w:hAnsi="Times New Roman" w:eastAsia="宋体"/>
          <w:b w:val="0"/>
          <w:i w:val="0"/>
          <w:sz w:val="21"/>
        </w:rPr>
        <w:t>一拍进来 4 个像素，原代码只把第 0 路的 R/G/B 累加进统计量，等于每 4 个像素只统计 1 个。这本身不算错（样本少一点而已），但因为四路是不同位置的像素，统计出来的均值会有系统性偏差。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▎hdl_source\awb.v  第 200~220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if (!I_rst_n || I_tuser)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复位或帧起始时清零累加器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[HDR-2026-10-12k] 初值由 1 改 0：一帧 92 万个样本，初值 1 数值上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可忽略，但语义上应为 0（原值会让空累加器的比值偏成 1.0）。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sum_r[0] &lt;= 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sum_g[0] &lt;= 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sum_b[0] &lt;= 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 else if (I_tvalid_r0)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[HDR-2026-10-12k] ★★ 四路全累加 ★★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原写法只累加 rgb888_*_d0[0]（96bit 字里的第 0 个像素），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等于每 4 个像素只统计 1 个。2026-10-12 21:30~21:49 的 8 张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遥测图反推出：AWB 算出的增益恒定比灰世界需要的低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17.0~17.4%(R) / 8.3~8.9%(B)，与增益大小和场景都无关，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是恒定百分比 =&gt; 采样有偏。改成 4 路全进。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★四路必须先加成一个增量再做一次累加★：同一 always 块里对同一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个 reg 多次非阻塞赋值，只有最后一条生效（会丢掉前三路）。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sum_r[0] &lt;= sum_r[0] + inc_r;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sum_g[0] &lt;= sum_g[0] + inc_g;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sum_b[0] &lt;= sum_b[0] + inc_b;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这段在做什么：修复后的写法：四路先各自加成一个增量（inc_r/inc_g/inc_b），再一次性累加；初值从 1 改成 0。注释里写了两条教训：一是「原写法只累加 [0] 等于每 4 像素只统计 1 个，导致增益恒定低 17.0~17.4%(R) / 8.3~8.9%(B)」；二是「同一 always 块对同一个 reg 多次非阻塞赋值，只有最后一条生效」——这是 Verilog 的经典陷阱，写四遍累加结果只有最后一遍算数。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坑二：增益在帧内一直在变。</w:t>
      </w:r>
      <w:r>
        <w:rPr>
          <w:rFonts w:ascii="Times New Roman" w:hAnsi="Times New Roman" w:eastAsia="宋体"/>
          <w:b w:val="0"/>
          <w:i w:val="0"/>
          <w:sz w:val="21"/>
        </w:rPr>
        <w:t xml:space="preserve">这个更隐蔽。除法器的 </w:t>
      </w:r>
      <w:r>
        <w:rPr>
          <w:rFonts w:ascii="Consolas" w:hAnsi="Consolas" w:eastAsia="Consolas"/>
          <w:b w:val="0"/>
          <w:i w:val="0"/>
          <w:sz w:val="21"/>
        </w:rPr>
        <w:t>done</w:t>
      </w:r>
      <w:r>
        <w:rPr>
          <w:rFonts w:ascii="Times New Roman" w:hAnsi="Times New Roman" w:eastAsia="宋体"/>
          <w:b w:val="0"/>
          <w:i w:val="0"/>
          <w:sz w:val="21"/>
        </w:rPr>
        <w:t xml:space="preserve"> 信号是每拍都置起的，而增益更新写的是 </w:t>
      </w:r>
      <w:r>
        <w:rPr>
          <w:rFonts w:ascii="Consolas" w:hAnsi="Consolas" w:eastAsia="Consolas"/>
          <w:b w:val="0"/>
          <w:i w:val="0"/>
          <w:sz w:val="21"/>
        </w:rPr>
        <w:t>else if (done[0]) in_r_r1 &lt;= ...</w:t>
      </w:r>
      <w:r>
        <w:rPr>
          <w:rFonts w:ascii="Times New Roman" w:hAnsi="Times New Roman" w:eastAsia="宋体"/>
          <w:b w:val="0"/>
          <w:i w:val="0"/>
          <w:sz w:val="21"/>
        </w:rPr>
        <w:t>，于是每一拍增益都被重新算一次。而累加和是帧内一路涨上去的，所以算出来的增益在帧内是一条爬坡曲线——</w:t>
      </w:r>
      <w:r>
        <w:rPr>
          <w:rFonts w:ascii="Times New Roman" w:hAnsi="Times New Roman" w:eastAsia="宋体"/>
          <w:b/>
          <w:i w:val="0"/>
          <w:sz w:val="21"/>
        </w:rPr>
        <w:t>画面顶部和底部的色温不一样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▎hdl_source\awb.v  第 301~330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if(!I_rst_n)begin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in_r_r1   &lt;= 20'h10000;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in_b_r1   &lt;= 20'h10000;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in_r_hold &lt;= 20'h10000;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in_b_hold &lt;= 20'h10000;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else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[HDR-2026-10-15a] done[0] -&gt; S_gain_we（含累加器就绪门控）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if(S_gain_we)begin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if(|in_r_x1[47:20])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in_r_r1 &lt;= 20'hfffff;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else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in_r_r1 &lt;= in_r_x1[19:0];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if(|in_b_x1[47:20])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in_b_r1 &lt;= 20'hfffff;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else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in_b_r1 &lt;= in_b_x1[19:0];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[HDR-2026-10-12p] ★帧锁存★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  I_tuser 是帧首那一拍。此刻 in_r_r1/in_b_r1 里放的正是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  上一帧跑到帧尾时用满累加器算出来的比值 = 真正的整帧灰世界比值。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  把它冻结进 *_hold，整帧所有像素都用这一对常量乘，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  于是增益在帧内恒定、帧间一步到位，不再有"帧首从空累加器起算"的抖动。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if(I_tuser)begin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in_r_hold &lt;= in_r_r1;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in_b_hold &lt;= in_b_r1;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//---- kuai 7: di er ci shi-li-hua signal_delay 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这段在做什么：修复后的写法：把「算出来的增益」和「实际用的增益」分成两个寄存器。in_r_r1 每拍都被更新（保持跟随），但 in_r_hold 只在 I_tuser 那一拍（帧起始）才把 in_r_r1 冻结进来。这样整帧用的都是同一个常量，色温均匀。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为什么这个 bug 特别难查：用肉眼看单帧是看不出来的，因为帧内渐变很缓。我们是靠门级仿真一路查 </w:t>
      </w:r>
      <w:r>
        <w:rPr>
          <w:rFonts w:ascii="Consolas" w:hAnsi="Consolas" w:eastAsia="Consolas"/>
          <w:b w:val="0"/>
          <w:i w:val="0"/>
          <w:sz w:val="21"/>
        </w:rPr>
        <w:t>done</w:t>
      </w:r>
      <w:r>
        <w:rPr>
          <w:rFonts w:ascii="Times New Roman" w:hAnsi="Times New Roman" w:eastAsia="宋体"/>
          <w:b w:val="0"/>
          <w:i w:val="0"/>
          <w:sz w:val="21"/>
        </w:rPr>
        <w:t xml:space="preserve"> 信号的时序才定位到的——</w:t>
      </w:r>
      <w:r>
        <w:rPr>
          <w:rFonts w:ascii="Times New Roman" w:hAnsi="Times New Roman" w:eastAsia="宋体"/>
          <w:b/>
          <w:i w:val="0"/>
          <w:sz w:val="21"/>
        </w:rPr>
        <w:t>这也说明为什么「仿真跑通」和「上板正确」是两件事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另一个优化：把除法器换成倒数查表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原来用的是 TangDynasty 生成的两路流水除法器，占 1700 个 LUT。后来改成「归一化 + 256 项倒数表 + 一次乘法」：</w:t>
      </w:r>
    </w:p>
    <w:tbl>
      <w:tblPr>
        <w:tblStyle w:val="TableGrid"/>
        <w:tblW w:type="dxa" w:w="8163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474"/>
        <w:gridCol w:w="3061"/>
        <w:gridCol w:w="3628"/>
      </w:tblGrid>
      <w:tr>
        <w:tc>
          <w:tcPr>
            <w:tcW w:type="dxa" w:w="147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</w:r>
          </w:p>
        </w:tc>
        <w:tc>
          <w:tcPr>
            <w:tcW w:type="dxa" w:w="3061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原方案</w:t>
            </w:r>
          </w:p>
        </w:tc>
        <w:tc>
          <w:tcPr>
            <w:tcW w:type="dxa" w:w="362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现方案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实现</w:t>
            </w:r>
          </w:p>
        </w:tc>
        <w:tc>
          <w:tcPr>
            <w:tcW w:type="dxa" w:w="306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两路 TD divider IP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256 项倒数 ROM + 一次乘法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LUT 占用</w:t>
            </w:r>
          </w:p>
        </w:tc>
        <w:tc>
          <w:tcPr>
            <w:tcW w:type="dxa" w:w="306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1700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153 + 157 = 310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DSP 占用</w:t>
            </w:r>
          </w:p>
        </w:tc>
        <w:tc>
          <w:tcPr>
            <w:tcW w:type="dxa" w:w="306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精度</w:t>
            </w:r>
          </w:p>
        </w:tc>
        <w:tc>
          <w:tcPr>
            <w:tcW w:type="dxa" w:w="306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精确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最差 0.39%（验收带 ±2%）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用 1700 个 LUT 换来多占 2 个 DSP，而 DSP 还剩 30 个没用——</w:t>
      </w:r>
      <w:r>
        <w:rPr>
          <w:rFonts w:ascii="Times New Roman" w:hAnsi="Times New Roman" w:eastAsia="宋体"/>
          <w:b/>
          <w:i w:val="0"/>
          <w:sz w:val="21"/>
        </w:rPr>
        <w:t>这笔交易很划算，因为 LUT 才是真正紧张的那个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3.6 环节五：自动曝光（AE）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AE 要解决的是「画面太暗或太亮」的问题。原理就是一个闭环：统计当前帧的平均亮度，和目标准亮度比，太暗就加增益、太亮就减增益。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先统计：ae_stat 在做什么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▎hdl_source\isp\ae_stat.v  第 85~93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 77  = 64+8+4+1     -&gt; (sr&lt;&lt;6)+(sr&lt;&lt;3)+(sr&lt;&lt;2)+sr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 150 = 128+16+4+2   -&gt; (sg&lt;&lt;7)+(sg&lt;&lt;4)+(sg&lt;&lt;2)+(sg&lt;&lt;1)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 29  = 16+8+4+1     -&gt; (sb&lt;&lt;4)+(sb&lt;&lt;3)+(sb&lt;&lt;2)+sb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 最大 256*1020 = 261120，18bit 足够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//------------------------------------------------------------------------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[17:0] luma_beat =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( (sr &lt;&lt; 6) + (sr &lt;&lt; 3) + (sr &lt;&lt; 2) + sr        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+ ( (sg &lt;&lt; 7) + (sg &lt;&lt; 4) + (sg &lt;&lt; 2) + (sg &lt;&lt; 1) 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+ ( (sb &lt;&lt; 4) + (sb &lt;&lt; 3) + (sb &lt;&lt; 2) + sb        );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这段在做什么：核心是一行加法树：77R + 150G + 29B，这是 BT.601 的亮度权重。因为不能用乘法器（会吃 DSP），所以全部拆成移位加法：77 = 64+8+4+1，150 = 128+16+4+2，29 = 16+8+4+1。注释里还写了最大值 256×1020 = 261120，18 bit 够用。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▎hdl_source\isp\ae_stat.v  第 150~166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O_luma_sum  &lt;= acc_sum;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O_pix_cnt   &lt;= acc_cnt;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O_hi_cnt    &lt;= acc_hi;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O_lo_cnt    &lt;= acc_lo;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O_frame_tgl &lt;= ~O_frame_tgl;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// (b) 用当前拍作为新帧的第一拍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acc_sum     &lt;= I_tvalid ? { 22'd0, luma_beat } : 40'd0;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acc_cnt     &lt;= I_tvalid ? 32'd4               : 32'd0;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acc_hi      &lt;= I_tvalid ? { 29'd0, hi_beat  }  : 32'd0;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acc_lo      &lt;= I_tvalid ? { 29'd0, lo_beat  }  : 32'd0;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else if (I_tvalid)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acc_sum &lt;= acc_sum + { 22'd0, luma_beat 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acc_cnt &lt;= acc_cnt + 32'd4;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acc_hi  &lt;= acc_hi  + { 29'd0, hi_beat 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acc_lo  &lt;= acc_lo  + { 29'd0, lo_beat 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这段在做什么：tuser 那一拍同时做两件事：把上一帧的累计值发布出去（O_luma_sum 等），以及用当前拍的值开新一帧。累计值用的是 40 位——因为整帧 921600 个像素 × 最大 256 = 2.36 亿，超过 32 位。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再闭环：ae_ctrl 的决策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决策逻辑按优先级排：先看高光护栏（过曝比例太高就无条件降档），再看是否过亮/过暗，最后按误差大小决定一次走几档。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▎hdl_source\isp\ae_ctrl.v  第 278~284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else if (S_can_act &amp;&amp; (S_gi_next != S_gi))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// ★必须把目标档锁存到 S_gi_tgt，不能在下发那一拍再算 S_gi_next★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//   下发那一拍 S_req_pend 已经拉高 ⇒ S_can_act 变假 ⇒ S_gi_next 会被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//   组合地"回退"成 S_gi，结果 S_gi &lt;= S_gi，增益永远不动。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//   （2026-10-12 tb_ae_ctrl CASE 4 抓到这个 bug：req_n=90 但 gain_idx 恒 64。）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S_gi_tgt   &lt;= S_gi_next;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S_req_pend &lt;= 1'b1;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这段在做什么：这就是决策优先级：S_can_act 不成立就直接保持；高光过多或整体过亮就降档；过暗且暗部不多就升档；都不满足就保持。注意「暗部过多时不升档」这条护栏——它的初衷是防止在本来就黑的场景里把噪声一起放大，但后来发现项目实际场景暗部占比经常超过 25%，这条护栏反而堵死了加亮通道，所以默认参数最后改成了关闭（</w:t>
      </w:r>
      <w:r>
        <w:rPr>
          <w:rFonts w:ascii="Consolas" w:hAnsi="Consolas" w:eastAsia="Consolas"/>
          <w:b w:val="0"/>
          <w:i w:val="0"/>
          <w:color w:val="444444"/>
          <w:sz w:val="19"/>
        </w:rPr>
        <w:t>LO_GUARD_SHIFT = 0</w:t>
      </w:r>
      <w:r>
        <w:rPr>
          <w:rFonts w:ascii="Times New Roman" w:hAnsi="Times New Roman" w:eastAsia="宋体"/>
          <w:b w:val="0"/>
          <w:i w:val="0"/>
          <w:color w:val="444444"/>
          <w:sz w:val="19"/>
        </w:rPr>
        <w:t>）。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AE 能调什么、不能调什么（这是个很实用的问题）</w:t>
      </w:r>
    </w:p>
    <w:tbl>
      <w:tblPr>
        <w:tblStyle w:val="TableGrid"/>
        <w:tblW w:type="dxa" w:w="8163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474"/>
        <w:gridCol w:w="2494"/>
        <w:gridCol w:w="4195"/>
      </w:tblGrid>
      <w:tr>
        <w:tc>
          <w:tcPr>
            <w:tcW w:type="dxa" w:w="147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杠杆</w:t>
            </w:r>
          </w:p>
        </w:tc>
        <w:tc>
          <w:tcPr>
            <w:tcW w:type="dxa" w:w="249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当前状态</w:t>
            </w:r>
          </w:p>
        </w:tc>
        <w:tc>
          <w:tcPr>
            <w:tcW w:type="dxa" w:w="419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曝光时间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1990 行，已顶到手册上限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手册给的公式是 2×VTS−10，VTS=1000，所以 2×1000−10 = 1990。再长就只能降帧率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模拟增益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0x1F3F（15.75×），已顶到上限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3e08 寄存器只能取 0x03/0x07/0x0F/0x1F（×1/2/4/8），3e09 是 0x20~0x3F 的细调（×1.000~1.969）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数字增益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固定 0x0180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这个改成一常量了，因为 AE 闭环只需要模拟增益一个连续变量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降帧率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未做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720p60→720p30 可以让曝光上限翻倍，但整个传感器 init 表和 HDMI 时序都要重做，代价太大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所以「画面还是偏暗」这个问题的真实答案是：</w:t>
      </w:r>
      <w:r>
        <w:rPr>
          <w:rFonts w:ascii="Times New Roman" w:hAnsi="Times New Roman" w:eastAsia="宋体"/>
          <w:b/>
          <w:i w:val="0"/>
          <w:sz w:val="21"/>
        </w:rPr>
        <w:t>曝光和模拟增益都已经到硬件上限了，剩下能动的只有降帧率或者换更大的光圈——这不是调参数能绕过去的，是进光量的物理上限</w:t>
      </w:r>
      <w:r>
        <w:rPr>
          <w:rFonts w:ascii="Times New Roman" w:hAnsi="Times New Roman" w:eastAsia="宋体"/>
          <w:b w:val="0"/>
          <w:i w:val="0"/>
          <w:sz w:val="21"/>
        </w:rPr>
        <w:t>。这句话答辩时可以直接用。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3.7 环节六：S 曲线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S 曲线要解决的是「画面发灰、对比度不够」。它的做法是把暗部再压暗一点、亮部再提亮一点，中间的灰色不动——这样画面对比就更强。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这个项目里 S 曲线走过一段弯路，值得说清楚：</w:t>
      </w:r>
      <w:r>
        <w:rPr>
          <w:rFonts w:ascii="Times New Roman" w:hAnsi="Times New Roman" w:eastAsia="宋体"/>
          <w:b w:val="0"/>
          <w:i w:val="0"/>
          <w:sz w:val="21"/>
        </w:rPr>
        <w:t>最早用的是「反 S」（指数小于 1），效果是提亮暗部、压暗亮部，等于降低对比度。当时以为这样能解决「画面偏暗」，结果画质反而更灰了。后来才改成真正的 S 曲线（指数大于 1）。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▎hdl_source\isp\isp_gamma.v  第 147~160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integer k;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initial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//---- mem_b00[0..255]：S 曲线表（每行 4 个）----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 0] = 8'h00; mem_b00[  1] = 8'h00; mem_b00[  2] = 8'h00; mem_b00[  3] = 8'h01;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 4] = 8'h01; mem_b00[  5] = 8'h02; mem_b00[  6] = 8'h03; mem_b00[  7] = 8'h04;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 8] = 8'h04; mem_b00[  9] = 8'h05; mem_b00[ 10] = 8'h06; mem_b00[ 11] = 8'h07;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mem_b00[ 12] = 8'h07; mem_b00[ 13] = 8'h08; mem_b00[ 14] = 8'h09; mem_b00[ 15] = 8'h0a;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mem_b00[ 16] = 8'h0b; mem_b00[ 17] = 8'h0c; mem_b00[ 18] = 8'h0c; mem_b00[ 19] = 8'h0d;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mem_b00[ 20] = 8'h0e; mem_b00[ 21] = 8'h0f; mem_b00[ 22] = 8'h10; mem_b00[ 23] = 8'h11;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mem_b00[ 24] = 8'h12; mem_b00[ 25] = 8'h13; mem_b00[ 26] = 8'h13; mem_b00[ 27] = 8'h14;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mem_b00[ 28] = 8'h15; mem_b00[ 29] = 8'h16; mem_b00[ 30] = 8'h17; mem_b00[ 31] = 8'h18;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mem_b00[ 32] = 8'h19; mem_b00[ 33] = 8'h1a; mem_b00[ 34] = 8'h1b; mem_b00[ 35] = 8'h1c;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mem_b00[ 36] = 8'h1d; mem_b00[ 37] = 8'h1e; mem_b00[ 38] = 8'h1f; mem_b00[ 39] = 8'h20;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mem_b00[ 40] = 8'h21; mem_b00[ 41] = 8'h22; mem_b00[ 42] = 8'h23; mem_b00[ 43] = 8'h24;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这段在做什么：表的开头部分。注意这里只写了 mem_b00 的 256 个初值，另外 11 张表后面用 for 循环整体复制——这样能保证 12 路严格同表，也省了把 256 个数字写 12 遍。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为什么必须内联写死在 Verilog 里、不能用 $readmemh 读外部文件：</w:t>
      </w:r>
      <w:r>
        <w:rPr>
          <w:rFonts w:ascii="Times New Roman" w:hAnsi="Times New Roman" w:eastAsia="宋体"/>
          <w:b w:val="0"/>
          <w:i w:val="0"/>
          <w:sz w:val="21"/>
        </w:rPr>
        <w:t>因为 TangDynasty 综合时的工作目录是 run 目录，相对路径找不到文件时</w:t>
      </w:r>
      <w:r>
        <w:rPr>
          <w:rFonts w:ascii="Times New Roman" w:hAnsi="Times New Roman" w:eastAsia="宋体"/>
          <w:b/>
          <w:i w:val="0"/>
          <w:sz w:val="21"/>
        </w:rPr>
        <w:t>不会报错，而是直接把表读成全 0</w:t>
      </w:r>
      <w:r>
        <w:rPr>
          <w:rFonts w:ascii="Times New Roman" w:hAnsi="Times New Roman" w:eastAsia="宋体"/>
          <w:b w:val="0"/>
          <w:i w:val="0"/>
          <w:sz w:val="21"/>
        </w:rPr>
        <w:t>。综合全绿、时序全过、烧上去黑屏——这是最难查的一类问题。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▎hdl_source\isp\isp_gamma.v  第 255~276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//    ★照抄 awb.v:513 / my_algo.v:96 的 tready 直通写法：全链路无真反压，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//      本级绝不能停拍（停拍必丢 beat）。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//=============================================================================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reg [95:0] q2;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reg        v2, l2, u2;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assign I_tready = O_tready;        // 与 awb.v:513 / my_algo.v:96 完全一致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always @(posedge I_clk or negedge I_rst_n)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if (!I_rst_n)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v2 &lt;= 1'b0;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l2 &lt;= 1'b0;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u2 &lt;= 1'b0;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q2 &lt;= 96'd0;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else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v2 &lt;= v1;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l2 &lt;= l1;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u2 &lt;= u1;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q2 &lt;= b1 ? d1 : rom_q;     // 旁路：整级直通（延迟仍是 2 拍）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这段在做什么：查表流水线：第 1 级是 12 路并行查表（rom_q 的每个字节从 mem_b00~mem_b11 里查），第 2 级同时把数据、valid、tlast、tuser、bypass 各打一拍，最后用 q2 = b1 ? d1 : rom_q 实现旁路。总延迟固定 2 拍，旁路也是 2 拍，所以切换不会错帧。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4 章  定点数与查表：资源约束下的算法实现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这一章讲的是「同样的算法，怎么用更少的硬件实现」。FPGA 上做图像处理，算法本身往往不难，难的是在资源预算内把它跑起来。这里记录了四种常用手段和两个真实踩过的坑。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4.1 四种手段</w:t>
      </w:r>
    </w:p>
    <w:tbl>
      <w:tblPr>
        <w:tblStyle w:val="TableGrid"/>
        <w:tblW w:type="dxa" w:w="8731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608"/>
        <w:gridCol w:w="2835"/>
        <w:gridCol w:w="3288"/>
      </w:tblGrid>
      <w:tr>
        <w:tc>
          <w:tcPr>
            <w:tcW w:type="dxa" w:w="260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手段</w:t>
            </w:r>
          </w:p>
        </w:tc>
        <w:tc>
          <w:tcPr>
            <w:tcW w:type="dxa" w:w="283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解决什么问题</w:t>
            </w:r>
          </w:p>
        </w:tc>
        <w:tc>
          <w:tcPr>
            <w:tcW w:type="dxa" w:w="328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本项目的例子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移位加法替代常数乘法</w:t>
            </w:r>
          </w:p>
        </w:tc>
        <w:tc>
          <w:tcPr>
            <w:tcW w:type="dxa" w:w="283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常数乘法会被推断成 DSP</w:t>
            </w:r>
          </w:p>
        </w:tc>
        <w:tc>
          <w:tcPr>
            <w:tcW w:type="dxa" w:w="3288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r*77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→ 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(r&lt;&lt;6)+(r&lt;&lt;3)+(r&lt;&lt;2)+r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倒数查表替代除法</w:t>
            </w:r>
          </w:p>
        </w:tc>
        <w:tc>
          <w:tcPr>
            <w:tcW w:type="dxa" w:w="283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除法器非常吃 LUT</w:t>
            </w:r>
          </w:p>
        </w:tc>
        <w:tc>
          <w:tcPr>
            <w:tcW w:type="dxa" w:w="3288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wb_recip.v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310 LUT 替代两路 1700 LUT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Q16 定点数</w:t>
            </w:r>
          </w:p>
        </w:tc>
        <w:tc>
          <w:tcPr>
            <w:tcW w:type="dxa" w:w="283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没有浮点单元，小数要靠定点</w:t>
            </w:r>
          </w:p>
        </w:tc>
        <w:tc>
          <w:tcPr>
            <w:tcW w:type="dxa" w:w="3288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20'h10000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= 1.000×，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20'h08000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= 0.5×</w:t>
            </w:r>
          </w:p>
        </w:tc>
      </w:tr>
      <w:tr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查表替代任意函数</w:t>
            </w:r>
          </w:p>
        </w:tc>
        <w:tc>
          <w:tcPr>
            <w:tcW w:type="dxa" w:w="283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非线性函数无法用逻辑直接算</w:t>
            </w:r>
          </w:p>
        </w:tc>
        <w:tc>
          <w:tcPr>
            <w:tcW w:type="dxa" w:w="328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 曲线 256 项表；暗角 240 项表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这四种手段本质上是同一个思想：</w:t>
      </w:r>
      <w:r>
        <w:rPr>
          <w:rFonts w:ascii="Times New Roman" w:hAnsi="Times New Roman" w:eastAsia="宋体"/>
          <w:b/>
          <w:i w:val="0"/>
          <w:sz w:val="21"/>
        </w:rPr>
        <w:t>把「运行时的计算」换成「编译时的常量」或「一次查表」</w:t>
      </w:r>
      <w:r>
        <w:rPr>
          <w:rFonts w:ascii="Times New Roman" w:hAnsi="Times New Roman" w:eastAsia="宋体"/>
          <w:b w:val="0"/>
          <w:i w:val="0"/>
          <w:sz w:val="21"/>
        </w:rPr>
        <w:t>。硬件和软件最大的区别就在这里——软件里一次乘法几乎不要钱，硬件里一次乘法可能耗掉你 1/40 的乘法器资源。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4.2 Q16 定点数怎么读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白平衡的增益用 20bit Q16 定点表示，也就是「低 16 位是小数部分」：</w:t>
      </w:r>
    </w:p>
    <w:tbl>
      <w:tblPr>
        <w:tblStyle w:val="TableGrid"/>
        <w:tblW w:type="dxa" w:w="850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927"/>
        <w:gridCol w:w="1701"/>
        <w:gridCol w:w="4876"/>
      </w:tblGrid>
      <w:tr>
        <w:tc>
          <w:tcPr>
            <w:tcW w:type="dxa" w:w="192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写法</w:t>
            </w:r>
          </w:p>
        </w:tc>
        <w:tc>
          <w:tcPr>
            <w:tcW w:type="dxa" w:w="1701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十进制</w:t>
            </w:r>
          </w:p>
        </w:tc>
        <w:tc>
          <w:tcPr>
            <w:tcW w:type="dxa" w:w="487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含义</w:t>
            </w:r>
          </w:p>
        </w:tc>
      </w:tr>
      <w:tr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20'h10000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65536</w:t>
            </w:r>
          </w:p>
        </w:tc>
        <w:tc>
          <w:tcPr>
            <w:tcW w:type="dxa" w:w="487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1.000×（不变）</w:t>
            </w:r>
          </w:p>
        </w:tc>
      </w:tr>
      <w:tr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20'h08000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32768</w:t>
            </w:r>
          </w:p>
        </w:tc>
        <w:tc>
          <w:tcPr>
            <w:tcW w:type="dxa" w:w="487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0.500×（减半）</w:t>
            </w:r>
          </w:p>
        </w:tc>
      </w:tr>
      <w:tr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20'h14000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81920</w:t>
            </w:r>
          </w:p>
        </w:tc>
        <w:tc>
          <w:tcPr>
            <w:tcW w:type="dxa" w:w="487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1.250×</w:t>
            </w:r>
          </w:p>
        </w:tc>
      </w:tr>
      <w:tr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20'h40000</w:t>
            </w:r>
          </w:p>
        </w:tc>
        <w:tc>
          <w:tcPr>
            <w:tcW w:type="dxa" w:w="17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262144</w:t>
            </w:r>
          </w:p>
        </w:tc>
        <w:tc>
          <w:tcPr>
            <w:tcW w:type="dxa" w:w="487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4.000×（但超出 20bit，实际会饱和到 20'hfffff ≈ 16×）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乘完之后怎么取回 8bit：</w:t>
      </w:r>
      <w:r>
        <w:rPr>
          <w:rFonts w:ascii="Consolas" w:hAnsi="Consolas" w:eastAsia="Consolas"/>
          <w:b w:val="0"/>
          <w:i w:val="0"/>
          <w:sz w:val="21"/>
        </w:rPr>
        <w:t>R_new = (R_8bit * gain_Q16)[27:16]</w:t>
      </w:r>
      <w:r>
        <w:rPr>
          <w:rFonts w:ascii="Times New Roman" w:hAnsi="Times New Roman" w:eastAsia="宋体"/>
          <w:b w:val="0"/>
          <w:i w:val="0"/>
          <w:sz w:val="21"/>
        </w:rPr>
        <w:t>，取 [27:16] 就是「去掉 16 位小数」。本项目在这之后还加了一步四舍五入，见下面的代码。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▎hdl_source\awb.v  第 455~463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[8:0] B_rnd2 = {1'b0,B_new_r2[23:16]} + {8'd0,B_new_r2[15]};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[8:0] R_rnd3 = {1'b0,R_new_r3[23:16]} + {8'd0,R_new_r3[15]};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[8:0] B_rnd3 = {1'b0,B_new_r3[23:16]} + {8'd0,B_new_r3[15]};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[8:0] R_rnd4 = {1'b0,R_new_r4[23:16]} + {8'd0,R_new_r4[15]};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[8:0] B_rnd4 = {1'b0,B_new_r4[23:16]} + {8'd0,B_new_r4[15]};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assign R_new_x1 = (R_new_r1[27:24] || R_rnd1[8])?255:R_rnd1[7:0];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assign G_new_x1 =  G_new_r1;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assign B_new_x1 = (B_new_r1[27:24] || B_rnd1[8])?255:B_rnd1[7:0];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这段在做什么：四舍五入与饱和。先加最高小数位（[15]，相当于 +0.5），再取整数部分；然后判断是否超过 255（[27:24] 非零意味着 ≥256，或者进位后第 9 位为 1）。G 通道不乘增益，直接透传。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4.3 必须记住的坑：查表初值一定要内联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这条单独列出来，因为它造成过一次「所有报告都是绿的、烧上去黑屏」的事故：</w:t>
      </w:r>
      <w:r>
        <w:rPr>
          <w:rFonts w:ascii="Times New Roman" w:hAnsi="Times New Roman" w:eastAsia="宋体"/>
          <w:b/>
          <w:i w:val="0"/>
          <w:sz w:val="21"/>
        </w:rPr>
        <w:t>TangDynasty 综合时的工作目录是 run 目录（</w:t>
      </w:r>
      <w:r>
        <w:rPr>
          <w:rFonts w:ascii="Consolas" w:hAnsi="Consolas" w:eastAsia="Consolas"/>
          <w:b/>
          <w:i w:val="0"/>
          <w:sz w:val="21"/>
        </w:rPr>
        <w:t>..._Runs\syn_1</w:t>
      </w:r>
      <w:r>
        <w:rPr>
          <w:rFonts w:ascii="Times New Roman" w:hAnsi="Times New Roman" w:eastAsia="宋体"/>
          <w:b/>
          <w:i w:val="0"/>
          <w:sz w:val="21"/>
        </w:rPr>
        <w:t xml:space="preserve">），不是工程目录。用 </w:t>
      </w:r>
      <w:r>
        <w:rPr>
          <w:rFonts w:ascii="Consolas" w:hAnsi="Consolas" w:eastAsia="Consolas"/>
          <w:b/>
          <w:i w:val="0"/>
          <w:sz w:val="21"/>
        </w:rPr>
        <w:t>$readmemh("xxx.hex", mem)</w:t>
      </w:r>
      <w:r>
        <w:rPr>
          <w:rFonts w:ascii="Times New Roman" w:hAnsi="Times New Roman" w:eastAsia="宋体"/>
          <w:b/>
          <w:i w:val="0"/>
          <w:sz w:val="21"/>
        </w:rPr>
        <w:t xml:space="preserve"> 读外部文件时，相对路径找不到文件不报错，而是把表读成全 0。</w:t>
      </w:r>
      <w:r>
        <w:rPr>
          <w:rFonts w:ascii="Times New Roman" w:hAnsi="Times New Roman" w:eastAsia="宋体"/>
          <w:b w:val="0"/>
          <w:i w:val="0"/>
          <w:sz w:val="21"/>
        </w:rPr>
        <w:t>结果是：综合通过、时序通过、面积正常，烧上去画面全黑。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所以 </w:t>
      </w:r>
      <w:r>
        <w:rPr>
          <w:rFonts w:ascii="Consolas" w:hAnsi="Consolas" w:eastAsia="Consolas"/>
          <w:b w:val="0"/>
          <w:i w:val="0"/>
          <w:sz w:val="21"/>
        </w:rPr>
        <w:t>isp_gamma.v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256 个初值全部写在 </w:t>
      </w:r>
      <w:r>
        <w:rPr>
          <w:rFonts w:ascii="Consolas" w:hAnsi="Consolas" w:eastAsia="Consolas"/>
          <w:b w:val="0"/>
          <w:i w:val="0"/>
          <w:sz w:val="21"/>
        </w:rPr>
        <w:t>initial</w:t>
      </w:r>
      <w:r>
        <w:rPr>
          <w:rFonts w:ascii="Times New Roman" w:hAnsi="Times New Roman" w:eastAsia="宋体"/>
          <w:b w:val="0"/>
          <w:i w:val="0"/>
          <w:sz w:val="21"/>
        </w:rPr>
        <w:t xml:space="preserve"> 块里（见 3.7 节的代码）。如果表更大、手写不现实，替代方案是把表生成成 Verilog 的 </w:t>
      </w:r>
      <w:r>
        <w:rPr>
          <w:rFonts w:ascii="Consolas" w:hAnsi="Consolas" w:eastAsia="Consolas"/>
          <w:b w:val="0"/>
          <w:i w:val="0"/>
          <w:sz w:val="21"/>
        </w:rPr>
        <w:t>case</w:t>
      </w:r>
      <w:r>
        <w:rPr>
          <w:rFonts w:ascii="Times New Roman" w:hAnsi="Times New Roman" w:eastAsia="宋体"/>
          <w:b w:val="0"/>
          <w:i w:val="0"/>
          <w:sz w:val="21"/>
        </w:rPr>
        <w:t xml:space="preserve"> 函数或 </w:t>
      </w:r>
      <w:r>
        <w:rPr>
          <w:rFonts w:ascii="Consolas" w:hAnsi="Consolas" w:eastAsia="Consolas"/>
          <w:b w:val="0"/>
          <w:i w:val="0"/>
          <w:sz w:val="21"/>
        </w:rPr>
        <w:t>localparam</w:t>
      </w:r>
      <w:r>
        <w:rPr>
          <w:rFonts w:ascii="Times New Roman" w:hAnsi="Times New Roman" w:eastAsia="宋体"/>
          <w:b w:val="0"/>
          <w:i w:val="0"/>
          <w:sz w:val="21"/>
        </w:rPr>
        <w:t xml:space="preserve"> 数组，再 </w:t>
      </w:r>
      <w:r>
        <w:rPr>
          <w:rFonts w:ascii="Consolas" w:hAnsi="Consolas" w:eastAsia="Consolas"/>
          <w:b w:val="0"/>
          <w:i w:val="0"/>
          <w:sz w:val="21"/>
        </w:rPr>
        <w:t>include</w:t>
      </w:r>
      <w:r>
        <w:rPr>
          <w:rFonts w:ascii="Times New Roman" w:hAnsi="Times New Roman" w:eastAsia="宋体"/>
          <w:b w:val="0"/>
          <w:i w:val="0"/>
          <w:sz w:val="21"/>
        </w:rPr>
        <w:t xml:space="preserve"> 进来——</w:t>
      </w:r>
      <w:r>
        <w:rPr>
          <w:rFonts w:ascii="Times New Roman" w:hAnsi="Times New Roman" w:eastAsia="宋体"/>
          <w:b/>
          <w:i w:val="0"/>
          <w:sz w:val="21"/>
        </w:rPr>
        <w:t>总之不能让综合器去「找文件」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4.4 两个真实的位宽 bug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bug 一：7 位加法溢出导致增益从 116 一帧掉到 4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▎hdl_source\isp\ae_ctrl.v  第 225~228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wire [6:0] S_gi_next = !S_can_act          ? S_gi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: (S_hi_hot)          ? S_gi_dec          // 护栏优先：无条件降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: (S_too_bright)      ? S_gi_dec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: (S_too_dark &amp;&amp; !S_lo_hot) ? S_gi_inc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这段在做什么：这是修复前的写法（示意）。意图是「加一个步长，但不超过 127」。问题在于 S_gi 是 7 位，S_gi + S_step_n 的结果如果也是 7 位，124 + 8 = 132 会截成 4，然后 4 &gt; 127 恒假，钳位失效，增益直接从 116 掉到 4。修法是把中间结果扩到 8 位再比较。</w:t>
      </w:r>
    </w:p>
    <w:p>
      <w:pPr>
        <w:spacing w:before="140" w:after="60" w:line="240" w:lineRule="auto"/>
      </w:pPr>
      <w:r>
        <w:rPr>
          <w:rFonts w:ascii="Times New Roman" w:hAnsi="Times New Roman" w:eastAsia="宋体"/>
          <w:b/>
          <w:i w:val="0"/>
          <w:color w:val="333333"/>
          <w:sz w:val="22"/>
        </w:rPr>
        <w:t>bug 二：8 位无符号减法回绕导致判定恒真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▎hdl_source\isp\obj_detect.v  第 60~68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坐标计数：beat / 行 / 块列 / 块行 / 块内行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------------------------------------------------------------------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[8:0]  S_bx;      // 0..H_BEATS-1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[11:0] S_y;       // 0..V_LINES-1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[4:0]  S_bxn;     // 块列 0..15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[4:0]  S_bxc;     // 块内 beat 0..19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[3:0]  S_byn;     // 块行 0..8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reg [6:0]  S_lyc;     // 块内行 0..79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这段在做什么：颜色判定里要算 R-G。如果直接写 R - G，当 R &lt; G 时 8 位无符号减法会回绕成接近 255 的大数，于是「R 比 G 大很多」这个条件对所有像素都成立——满屏误检。修法是先判 R &gt;= G 再相减。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5 章  时序与跨时钟域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这一章是「设计能不能跑起来」的核心。比起图像算法，它更抽象，但答辩时被问到的概率很高，而且答得清楚会显得你真的懂硬件。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5.1 一句话说清时序是什么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数据从上一个触发器出发，要经过一堆组合逻辑（加法、比较、多路选择），在下一个时钟沿到来之前必须稳稳到达下一个触发器。</w:t>
      </w:r>
      <w:r>
        <w:rPr>
          <w:rFonts w:ascii="Times New Roman" w:hAnsi="Times New Roman" w:eastAsia="宋体"/>
          <w:b/>
          <w:i w:val="0"/>
          <w:sz w:val="21"/>
        </w:rPr>
        <w:t>早到了不行（setup 违例）、太早到了也不行（hold 违例）</w:t>
      </w:r>
      <w:r>
        <w:rPr>
          <w:rFonts w:ascii="Times New Roman" w:hAnsi="Times New Roman" w:eastAsia="宋体"/>
          <w:b w:val="0"/>
          <w:i w:val="0"/>
          <w:sz w:val="21"/>
        </w:rPr>
        <w:t>。这个「还剩多少时间」就是 slack，所有路径里最差的那条叫 WNS（Worst Negative Slack）。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交付版的 WNS 是 +104 ps。</w:t>
      </w:r>
      <w:r>
        <w:rPr>
          <w:rFonts w:ascii="Times New Roman" w:hAnsi="Times New Roman" w:eastAsia="宋体"/>
          <w:b/>
          <w:i w:val="0"/>
          <w:sz w:val="21"/>
        </w:rPr>
        <w:t>答辩不能说「余量很大」——104 ps 只有 0.104 ns，而像素时钟周期是 13.333 ns，也就是只剩 0.8% 的余量。正确说法是「有余量但不宽裕，所以后面不敢随便往里加逻辑」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5.2 五个时钟域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2380"/>
        <w:gridCol w:w="1473"/>
        <w:gridCol w:w="5271"/>
      </w:tblGrid>
      <w:tr>
        <w:tc>
          <w:tcPr>
            <w:tcW w:type="dxa" w:w="2380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时钟</w:t>
            </w:r>
          </w:p>
        </w:tc>
        <w:tc>
          <w:tcPr>
            <w:tcW w:type="dxa" w:w="147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频率</w:t>
            </w:r>
          </w:p>
        </w:tc>
        <w:tc>
          <w:tcPr>
            <w:tcW w:type="dxa" w:w="5271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管什么</w:t>
            </w:r>
          </w:p>
        </w:tc>
      </w:tr>
      <w:tr>
        <w:tc>
          <w:tcPr>
            <w:tcW w:type="dxa" w:w="23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sys_clk_50m</w:t>
            </w:r>
          </w:p>
        </w:tc>
        <w:tc>
          <w:tcPr>
            <w:tcW w:type="dxa" w:w="147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50 MHz</w:t>
            </w:r>
          </w:p>
        </w:tc>
        <w:tc>
          <w:tcPr>
            <w:tcW w:type="dxa" w:w="527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板载晶振，PLL 的输入</w:t>
            </w:r>
          </w:p>
        </w:tc>
      </w:tr>
      <w:tr>
        <w:tc>
          <w:tcPr>
            <w:tcW w:type="dxa" w:w="23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MIPI_RX_BYTE_CLK</w:t>
            </w:r>
          </w:p>
        </w:tc>
        <w:tc>
          <w:tcPr>
            <w:tcW w:type="dxa" w:w="147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60 MHz</w:t>
            </w:r>
          </w:p>
        </w:tc>
        <w:tc>
          <w:tcPr>
            <w:tcW w:type="dxa" w:w="527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像素流，整个 ISP 链路都在这个域</w:t>
            </w:r>
          </w:p>
        </w:tc>
      </w:tr>
      <w:tr>
        <w:tc>
          <w:tcPr>
            <w:tcW w:type="dxa" w:w="23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pll_clk_24m</w:t>
            </w:r>
          </w:p>
        </w:tc>
        <w:tc>
          <w:tcPr>
            <w:tcW w:type="dxa" w:w="147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24 MHz</w:t>
            </w:r>
          </w:p>
        </w:tc>
        <w:tc>
          <w:tcPr>
            <w:tcW w:type="dxa" w:w="527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传感器 I2C 配置、按键、AE 决策</w:t>
            </w:r>
          </w:p>
        </w:tc>
      </w:tr>
      <w:tr>
        <w:tc>
          <w:tcPr>
            <w:tcW w:type="dxa" w:w="23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HDMI_PIXEL_CLK</w:t>
            </w:r>
          </w:p>
        </w:tc>
        <w:tc>
          <w:tcPr>
            <w:tcW w:type="dxa" w:w="147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75 MHz</w:t>
            </w:r>
          </w:p>
        </w:tc>
        <w:tc>
          <w:tcPr>
            <w:tcW w:type="dxa" w:w="527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OSD 叠加、像素输出</w:t>
            </w:r>
          </w:p>
        </w:tc>
      </w:tr>
      <w:tr>
        <w:tc>
          <w:tcPr>
            <w:tcW w:type="dxa" w:w="238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HDMI_SERIAL_CLK</w:t>
            </w:r>
          </w:p>
        </w:tc>
        <w:tc>
          <w:tcPr>
            <w:tcW w:type="dxa" w:w="147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375 MHz</w:t>
            </w:r>
          </w:p>
        </w:tc>
        <w:tc>
          <w:tcPr>
            <w:tcW w:type="dxa" w:w="527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TMDS 串行发送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5.3 跨时钟域：单 bit 电平用同步器，事件不能用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开关、按键这类</w:t>
      </w:r>
      <w:r>
        <w:rPr>
          <w:rFonts w:ascii="Times New Roman" w:hAnsi="Times New Roman" w:eastAsia="宋体"/>
          <w:b/>
          <w:i w:val="0"/>
          <w:sz w:val="21"/>
        </w:rPr>
        <w:t>电平信号</w:t>
      </w:r>
      <w:r>
        <w:rPr>
          <w:rFonts w:ascii="Times New Roman" w:hAnsi="Times New Roman" w:eastAsia="宋体"/>
          <w:b w:val="0"/>
          <w:i w:val="0"/>
          <w:sz w:val="21"/>
        </w:rPr>
        <w:t>跨域，用两级触发器同步就够了——第一级可能采到亚稳态，但第二级采到时已经稳定：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▎hdl_source\design_top_wrapper.v  第 912~925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always @(posedge S_csi_rx_clk or negedge S_rst_n)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if(!S_rst_n)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S_sw1_sync0 &lt;= 1'b1;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S_sw1_sync1 &lt;= 1'b1;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S_sw2_sync0 &lt;= 1'b1;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S_sw2_sync1 &lt;= 1'b1;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else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S_sw1_sync0 &lt;= I_switch[0];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S_sw1_sync1 &lt;= S_sw1_sync0;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S_sw2_sync0 &lt;= I_switch[1];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S_sw2_sync1 &lt;= S_sw2_sync0;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这段在做什么：两级同步器。注意文件里的注释：「实测极性（与手册相反）：拨下=1=旁路；拨上=0=启用新功能」「pin.adc 对这 4 根都声明 PULLUP，悬空读 1 ⇒ 自动老行为」「机械开关抖动毫秒级，只做 2 级同步不做去抖」。最后一句的意思是：抖动用不着在这里处理，因为下游要的是「稳态值」，而 2 级同步 + 几十毫秒的响应时间本身就把抖动滤掉了。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但「事件」不能这么传。</w:t>
      </w:r>
      <w:r>
        <w:rPr>
          <w:rFonts w:ascii="Times New Roman" w:hAnsi="Times New Roman" w:eastAsia="宋体"/>
          <w:b w:val="0"/>
          <w:i w:val="0"/>
          <w:sz w:val="21"/>
        </w:rPr>
        <w:t>比如 AE 的统计模块（60 MHz）想告诉控制模块（24 MHz）「上一帧统计好了」。如果只是拉高一个单周期脉冲：60 MHz 周期 16.7 ns、24 MHz 周期 41.7 ns，那个脉冲有大概率被整个漏掉——不是采到 0 就是采到 1，而是根本不来。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正确做法是</w:t>
      </w:r>
      <w:r>
        <w:rPr>
          <w:rFonts w:ascii="Times New Roman" w:hAnsi="Times New Roman" w:eastAsia="宋体"/>
          <w:b/>
          <w:i w:val="0"/>
          <w:sz w:val="21"/>
        </w:rPr>
        <w:t>翻转电平</w:t>
      </w:r>
      <w:r>
        <w:rPr>
          <w:rFonts w:ascii="Times New Roman" w:hAnsi="Times New Roman" w:eastAsia="宋体"/>
          <w:b w:val="0"/>
          <w:i w:val="0"/>
          <w:sz w:val="21"/>
        </w:rPr>
        <w:t xml:space="preserve">：每帧把信号翻转一次，接收端做两级同步后检测跳变沿。翻转后的电平至少保持一整帧（16.7 ms），必被看到。代码见 </w:t>
      </w:r>
      <w:r>
        <w:rPr>
          <w:rFonts w:ascii="Consolas" w:hAnsi="Consolas" w:eastAsia="Consolas"/>
          <w:b w:val="0"/>
          <w:i w:val="0"/>
          <w:sz w:val="21"/>
        </w:rPr>
        <w:t>ae_stat.v:163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w:r>
        <w:rPr>
          <w:rFonts w:ascii="Consolas" w:hAnsi="Consolas" w:eastAsia="Consolas"/>
          <w:b w:val="0"/>
          <w:i w:val="0"/>
          <w:sz w:val="21"/>
        </w:rPr>
        <w:t>O_frame_tgl &lt;= ~O_frame_tgl;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5.4 两条跨域约束，各解决一个问题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▎..\td_project\camera_to_dsi_display.sdc  第 33~35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#   -datapath_only is supported only by set_max_delay (SWUG105 4.4.21).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# ============================================================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set_max_delay -datapath_only -from [get_clocks {pll_clk_24m}] -to [get_clocks {HDMI_PIXEL_CLK}] 8.000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这段在做什么：把 24 MHz 域的信号送到 75 MHz 域时用的约束。为什么是 8 ns 而不是像素周期 13.333 ns：这条路径只搬一个「已经稳定的值」（AE 算出来的增益），不是高速数据流，不需要满足像素时钟；但也不能设成 false_path（那样工具完全不检查），所以取 8 ns 作为「够宽但不无限宽」的折中。</w:t>
      </w:r>
      <w:r>
        <w:rPr>
          <w:rFonts w:ascii="Consolas" w:hAnsi="Consolas" w:eastAsia="Consolas"/>
          <w:b w:val="0"/>
          <w:i w:val="0"/>
          <w:color w:val="444444"/>
          <w:sz w:val="19"/>
        </w:rPr>
        <w:t>-datapath_only</w:t>
      </w:r>
      <w:r>
        <w:rPr>
          <w:rFonts w:ascii="Times New Roman" w:hAnsi="Times New Roman" w:eastAsia="宋体"/>
          <w:b w:val="0"/>
          <w:i w:val="0"/>
          <w:color w:val="444444"/>
          <w:sz w:val="19"/>
        </w:rPr>
        <w:t xml:space="preserve"> 表示只约束数据路径、不加时钟偏斜，这个选项只有 set_max_delay 支持。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▎..\td_project\camera_to_dsi_display.sdc  第 41~43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# 每帧只更新一次、之后保持约 16.7ms（60Hz）不变，属于准静态总线；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# ae_ctrl 用 O_frame_tgl 的单 bit 翻转沿（内部 2 级同步 + 边沿检测）去采样数据，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># 采样时刻比数据变化晚 3 个 24MHz 周期（125ns），远小于 16.7ms 的保持时间。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这段在做什么：反方向的约束：MIPI 字节时钟域（60 MHz）把运动检测结果送到 24 MHz 域。20 ns 比 60 MHz 的周期 16.667 ns 略宽，道理同上。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顺便说一个排查经验：</w:t>
      </w:r>
      <w:r>
        <w:rPr>
          <w:rFonts w:ascii="Times New Roman" w:hAnsi="Times New Roman" w:eastAsia="宋体"/>
          <w:b/>
          <w:i w:val="0"/>
          <w:sz w:val="21"/>
        </w:rPr>
        <w:t xml:space="preserve">TangDynasty 曾经报过一条 −231 ps 的违例，起点是 JTAG 调试时钟（100 ns 量级）、终点是像素时钟。这本来就不该查——调试接口和图像通路没有任何功能关系。加一条 </w:t>
      </w:r>
      <w:r>
        <w:rPr>
          <w:rFonts w:ascii="Consolas" w:hAnsi="Consolas" w:eastAsia="Consolas"/>
          <w:b/>
          <w:i w:val="0"/>
          <w:sz w:val="21"/>
        </w:rPr>
        <w:t>set_false_path</w:t>
      </w:r>
      <w:r>
        <w:rPr>
          <w:rFonts w:ascii="Times New Roman" w:hAnsi="Times New Roman" w:eastAsia="宋体"/>
          <w:b/>
          <w:i w:val="0"/>
          <w:sz w:val="21"/>
        </w:rPr>
        <w:t xml:space="preserve"> 就好了。</w:t>
      </w:r>
      <w:r>
        <w:rPr>
          <w:rFonts w:ascii="Times New Roman" w:hAnsi="Times New Roman" w:eastAsia="宋体"/>
          <w:b w:val="0"/>
          <w:i w:val="0"/>
          <w:sz w:val="21"/>
        </w:rPr>
        <w:t>这个坑的价值在于：看到违例先看起点终点是哪两个时钟，别急着改代码。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5.5 逻辑级数决定能跑多快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同一个时钟域里，如果一条路径上串了太多级组合逻辑（加法套加法、多路选择套多路选择），就跑不到目标频率。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本项目的真实例子：做目标检测的坐标标注时，我们往 </w:t>
      </w:r>
      <w:r>
        <w:rPr>
          <w:rFonts w:ascii="Consolas" w:hAnsi="Consolas" w:eastAsia="Consolas"/>
          <w:b w:val="0"/>
          <w:i w:val="0"/>
          <w:sz w:val="21"/>
        </w:rPr>
        <w:t>hdmi_mixer.v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 OSD 查找路径里加了 1 bit 判断。Setup WNS 从 +104 ps 直接掉到 </w:t>
      </w:r>
      <w:r>
        <w:rPr>
          <w:rFonts w:ascii="Times New Roman" w:hAnsi="Times New Roman" w:eastAsia="宋体"/>
          <w:b/>
          <w:i w:val="0"/>
          <w:sz w:val="21"/>
        </w:rPr>
        <w:t>+2 ps</w:t>
      </w:r>
      <w:r>
        <w:rPr>
          <w:rFonts w:ascii="Times New Roman" w:hAnsi="Times New Roman" w:eastAsia="宋体"/>
          <w:b w:val="0"/>
          <w:i w:val="0"/>
          <w:sz w:val="21"/>
        </w:rPr>
        <w:t>——因为 OSD 工作在 75 MHz（周期 13.333 ns），那条路径的逻辑级数本来就很深，再加一级就顶到墙上了。最后只能回退这个功能。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这也解释了一个看起来矛盾的现象：</w:t>
      </w:r>
      <w:r>
        <w:rPr>
          <w:rFonts w:ascii="Times New Roman" w:hAnsi="Times New Roman" w:eastAsia="宋体"/>
          <w:b/>
          <w:i w:val="0"/>
          <w:sz w:val="21"/>
        </w:rPr>
        <w:t>为什么「加一个很小的功能」可能比「加一个大功能」更危险</w:t>
      </w:r>
      <w:r>
        <w:rPr>
          <w:rFonts w:ascii="Times New Roman" w:hAnsi="Times New Roman" w:eastAsia="宋体"/>
          <w:b w:val="0"/>
          <w:i w:val="0"/>
          <w:sz w:val="21"/>
        </w:rPr>
        <w:t>——危险的不是功能大小，是它加在哪条路径上。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6 章  自研图像算法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这一章讲三个我们自己写的算法：运动检测、目标检测、五模式风格化。它们的共同思路是——不做全帧，做块。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6.1 为什么是「块级」而不是「像素级」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算术很简单：一帧 1280×720×3 通道 = 2,764,800 字节 ≈ 2.7 MB。而这块芯片的 ERAM 总共只有 108 块 × 20 Kbit = 2,160 Kbit = 270 KB。</w:t>
      </w:r>
      <w:r>
        <w:rPr>
          <w:rFonts w:ascii="Times New Roman" w:hAnsi="Times New Roman" w:eastAsia="宋体"/>
          <w:b/>
          <w:i w:val="0"/>
          <w:sz w:val="21"/>
        </w:rPr>
        <w:t>差了一个数量级，全帧缓存根本放不下。</w:t>
      </w:r>
      <w:r>
        <w:rPr>
          <w:rFonts w:ascii="Times New Roman" w:hAnsi="Times New Roman" w:eastAsia="宋体"/>
          <w:b w:val="0"/>
          <w:i w:val="0"/>
          <w:sz w:val="21"/>
        </w:rPr>
        <w:t>（DDR 里有帧缓存，但那是给显示用的，读回来做算法要额外的延时代价。）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所以我们的做法是：</w:t>
      </w:r>
      <w:r>
        <w:rPr>
          <w:rFonts w:ascii="Times New Roman" w:hAnsi="Times New Roman" w:eastAsia="宋体"/>
          <w:b/>
          <w:i w:val="0"/>
          <w:sz w:val="21"/>
        </w:rPr>
        <w:t>把画面切成 16×9 = 144 个块，每块 80×80 像素，只记录每块的统计量（一个字节的平均亮度），不存图</w:t>
      </w:r>
      <w:r>
        <w:rPr>
          <w:rFonts w:ascii="Times New Roman" w:hAnsi="Times New Roman" w:eastAsia="宋体"/>
          <w:b w:val="0"/>
          <w:i w:val="0"/>
          <w:sz w:val="21"/>
        </w:rPr>
        <w:t>。代价是精度低——画出来的框是一格一格的；收益是零帧缓存、延迟固定。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答辩被问「为什么框这么粗」的标准答法：</w:t>
      </w:r>
      <w:r>
        <w:rPr>
          <w:rFonts w:ascii="Times New Roman" w:hAnsi="Times New Roman" w:eastAsia="宋体"/>
          <w:b w:val="0"/>
          <w:i w:val="0"/>
          <w:sz w:val="21"/>
        </w:rPr>
        <w:t>「块级换来的是零帧缓存和固定延迟。要做到像素级，要么加帧缓存（我们没有那么多 ERAM），要么加行缓存（延迟会变、逻辑也复杂）。在我们的资源约束下选了块级。」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6.2 运动检测：只存 144 个字节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原理是帧差：把当前帧和上一帧同位置的块均值相减，差值超过阈值就认为这块有东西在动。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▎hdl_source\isp\motion_detect.v  第 148~171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for (k = 0; k &lt; 16; k = k + 1) S_cur_k[k] = S_acc[k][20:13];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always @*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S_row_mask = 16'd0;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S_row_hit  = 16'd0;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S_row_cnt  = 8'd0;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S_row_any  = 1'b0;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for (k = 0; k &lt; 16; k = k + 1)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if (S_cur_k[k] &gt; S_prev[S_byc][k])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S_row_hit[k] = ((S_cur_k[k] - S_prev[S_byc][k]) &gt; I_diff_th &amp;&amp;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(S_cur_k[k] - S_prev[S_byc][k]) &gt; (S_cur_k[k] &gt;&gt; I_rel_shift) &amp;&amp;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 S_cur_k[k] &gt; I_floor_th);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else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S_row_hit[k] = ((S_prev[S_byc][k] - S_cur_k[k]) &gt; I_diff_th &amp;&amp;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(S_prev[S_byc][k] - S_cur_k[k]) &gt; (S_cur_k[k] &gt;&gt; I_rel_shift) &amp;&amp;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 S_cur_k[k] &gt; I_floor_th);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if (S_row_hit[k] &amp;&amp; (!I_strict2 || S_hit1[S_byc*16 + k]))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S_row_mask[k] = 1'b1;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S_row_cnt = S_row_cnt + 8'd1;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S_row_any = 1'b1;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这段在做什么：核心逻辑。S_acc[k][20:13] 是把 80×80 像素的累加和取高位，得到块均值（8bit）。然后三个条件同时满足才算「动」：① 差值超过 I_diff_th；② 差值超过块均值的 1/2^I_rel_shift（相对阈值——亮的地方要求变化更大才算动，避免高光区噪声误检）；③ 块均值本身超过 I_floor_th（太黑的块根本不看）。最后一个条件 !I_strict2 || S_hit1[...] 是「两帧确认」，要求上一帧这块也命中过。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★这一条的答辩价值很高：「144 字节」最能体现硬件思维</w:t>
      </w:r>
      <w:r>
        <w:rPr>
          <w:rFonts w:ascii="Times New Roman" w:hAnsi="Times New Roman" w:eastAsia="宋体"/>
          <w:b w:val="0"/>
          <w:i w:val="0"/>
          <w:sz w:val="21"/>
        </w:rPr>
        <w:t>。被问「为什么运动检测这么省资源」，答「因为我们不存图，只存 144 个块均值——16×9 个块、每块一个字节」。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一个已知的取舍：</w:t>
      </w:r>
      <w:r>
        <w:rPr>
          <w:rFonts w:ascii="Times New Roman" w:hAnsi="Times New Roman" w:eastAsia="宋体"/>
          <w:b/>
          <w:i w:val="0"/>
          <w:sz w:val="21"/>
        </w:rPr>
        <w:t>对「整幅画面一起变暗」这种情况不敏感</w:t>
      </w:r>
      <w:r>
        <w:rPr>
          <w:rFonts w:ascii="Times New Roman" w:hAnsi="Times New Roman" w:eastAsia="宋体"/>
          <w:b w:val="0"/>
          <w:i w:val="0"/>
          <w:sz w:val="21"/>
        </w:rPr>
        <w:t>。因为所有块的均值同时下降了相同的量，而块差的相对阈值会把它过滤掉。演示时要避免把手整个贴到镜头上——那会让整幅变暗，反而不出框。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6.3 目标检测：颜色 + 四道过滤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原理：找出颜色符合「红」特征的像素，按 80×80 块统计命中比例，超过阈值就认为这块有目标，然后把命中的块用描边连起来。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但只有颜色判定会满屏误检（木纹、皮肤、暖光都会命中），所以加了四道过滤：</w:t>
      </w:r>
    </w:p>
    <w:tbl>
      <w:tblPr>
        <w:tblStyle w:val="TableGrid"/>
        <w:tblW w:type="dxa" w:w="8276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587"/>
        <w:gridCol w:w="2494"/>
        <w:gridCol w:w="4195"/>
      </w:tblGrid>
      <w:tr>
        <w:tc>
          <w:tcPr>
            <w:tcW w:type="dxa" w:w="158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过滤</w:t>
            </w:r>
          </w:p>
        </w:tc>
        <w:tc>
          <w:tcPr>
            <w:tcW w:type="dxa" w:w="249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解决什么</w:t>
            </w:r>
          </w:p>
        </w:tc>
        <w:tc>
          <w:tcPr>
            <w:tcW w:type="dxa" w:w="419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怎么实现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颜色判定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找出红色像素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 够亮 且 R-G 超过色度阈值 且 R-B 超过色度阈值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块命中比例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零星噪点不算目标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每块 80×80 像素里命中的行数 ≥ 阈值才算这块命中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两帧确认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单帧噪点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要求上一帧这块也命中（同运动检测）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孤立块滤除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零星误检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 邻居里至少 3 个也命中，否则这块不算</w:t>
            </w:r>
          </w:p>
        </w:tc>
      </w:tr>
      <w:tr>
        <w:tc>
          <w:tcPr>
            <w:tcW w:type="dxa" w:w="158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保持</w:t>
            </w:r>
          </w:p>
        </w:tc>
        <w:tc>
          <w:tcPr>
            <w:tcW w:type="dxa" w:w="249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目标被短暂遮挡时框瞬断</w:t>
            </w:r>
          </w:p>
        </w:tc>
        <w:tc>
          <w:tcPr>
            <w:tcW w:type="dxa" w:w="419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连续 60 帧（1 秒）没有命中才清空</w:t>
            </w:r>
          </w:p>
        </w:tc>
      </w:tr>
    </w:tbl>
    <w:p>
      <w:pPr>
        <w:spacing w:after="80"/>
      </w:pP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▎hdl_source\isp\obj_detect.v  第 185~205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★ [HDR-2026-10-18-iso] 孤立块滤除（erosion-by-neighbour）★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空场景实测存在「单个孤立块」误检（13:11:45 那张，block row0/col7）。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真实目标必然跨多个块（红笔竖放跨 5+ 块行），孤立单块一定是颜色噪声。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//   规则：保留「自身命中且 4 邻域至少还有一个命中」的块；单块凸起顺便被削掉。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function [143:0] F_iso;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input [143:0] m;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integer by, bx;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reg hit;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F_iso = 144'd0;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for (by = 0; by &lt; 9; by = by + 1)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for (bx = 0; bx &lt; 16; bx = bx + 1)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hit = m[by*16 + bx]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&amp;&amp; ( (bx &gt; 0  &amp;&amp; m[by*16 + bx - 1    ])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|| (bx &lt; 15 &amp;&amp; m[by*16 + bx + 1    ])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|| (by &gt; 0  &amp;&amp; m[(by-1)*16 + bx    ])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|| (by &lt; 8  &amp;&amp; m[(by+1)*16 + bx    ]) 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F_iso[by*16 + bx] = hit;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这段在做什么：孤立块滤除的实现。对每个候选块，检查它周围 8 个邻居里有多少个也命中；少于 3 个就否决。这段代码的效果是：空场景从「到处是零星绿框」变成「一个框都没有」，而真实目标（会连成一片）不受影响。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★验收结果（可以直接说的数字）：空场景零误检、红笔一进画面就出框、遮挡 0.6 秒内框不消失</w:t>
      </w:r>
      <w:r>
        <w:rPr>
          <w:rFonts w:ascii="Times New Roman" w:hAnsi="Times New Roman" w:eastAsia="宋体"/>
          <w:b w:val="0"/>
          <w:i w:val="0"/>
          <w:sz w:val="21"/>
        </w:rPr>
        <w:t>。被问「准确率多少」时不要编数字——只说你验过的这三条，并明确说「没做过统计意义上的准确率」。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6.4 五模式风格化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▎hdl_source\my_algo\my_algo.v  第 283~303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begin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y = f_luma(p[23:16], p[15:8], p[7:0]);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case(mode)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3'd0: f_pixel = p;                                     // 原图直通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3'd1: f_pixel = {y, y, y};                             // 灰度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3'd2: f_pixel = f_heat(y);                             // 伪彩热力图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MODE 3：固定 5 段阈值彩条（诊断用「看得见的直方图」）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档0 黑 =   0.. 31   档1 蓝 =  32.. 63   档2 绿 =  64..127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  档3 黄 = 128..191   档4 红 = 192..255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遮住镜头时整屏单色 ⇒ 直接读出黑电平基座落在哪一档。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// （原为 (y &gt; THRESH) ? 白 : 黑 二值化，THRESH 参数因此暂时未被使用）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3'd3: f_pixel = (y &lt;  8'd32) ? 24'h000000 :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(y &lt;  8'd64) ? 24'h0000ff :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(y &lt; 8'd128) ? 24'h00ff00 :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(y &lt; 8'd192) ? 24'hffff00 :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                           24'hff0000 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3'd4: f_pixel = edg ? 24'h000000 : f_cart(y);          // ★卡通化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default: f_pixel = p;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endcase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end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endfunction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这段在做什么：五个模式就是一个 case：MODE 0 直通、MODE 1 灰度（BT.601 加权）、MODE 2 伪彩热力图、MODE 3 五段彩条（测试图）、MODE 4 卡通化。K1~K4 切换前四个，长按任意键一秒出 MODE 3。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卡通化的实现是两步：</w:t>
      </w:r>
      <w:r>
        <w:rPr>
          <w:rFonts w:ascii="Times New Roman" w:hAnsi="Times New Roman" w:eastAsia="宋体"/>
          <w:b/>
          <w:i w:val="0"/>
          <w:sz w:val="21"/>
        </w:rPr>
        <w:t>① 把亮度分成四档（32 / 64 / 128 / 192 四个阈值），每档映射成一个固定颜色——也就是「平涂」；② 相邻像素亮度差异大的地方描黑边——也就是「边缘检测」。所以它看起来像简笔画。</w:t>
      </w:r>
      <w:r>
        <w:rPr>
          <w:rFonts w:ascii="Times New Roman" w:hAnsi="Times New Roman" w:eastAsia="宋体"/>
          <w:b/>
          <w:i w:val="0"/>
          <w:sz w:val="21"/>
        </w:rPr>
        <w:t>★答辩时要知道卡通化正是赛题扩展要求里点名的「边缘提取与区域填充」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7 章  OSD（画面上叠的信息）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OSD 就是 On-Screen Display，画面上叠加的文字和图形。这一章讲八层 OSD 各是什么、怎么实现、以及一个很实用的技巧（用 OSD 代替逻辑分析仪）。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7.1 八层各是什么</w:t>
      </w:r>
    </w:p>
    <w:tbl>
      <w:tblPr>
        <w:tblStyle w:val="TableGrid"/>
        <w:tblW w:type="dxa" w:w="873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2268"/>
        <w:gridCol w:w="1474"/>
        <w:gridCol w:w="2608"/>
      </w:tblGrid>
      <w:tr>
        <w:tc>
          <w:tcPr>
            <w:tcW w:type="dxa" w:w="45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层</w:t>
            </w:r>
          </w:p>
        </w:tc>
        <w:tc>
          <w:tcPr>
            <w:tcW w:type="dxa" w:w="192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内容</w:t>
            </w:r>
          </w:p>
        </w:tc>
        <w:tc>
          <w:tcPr>
            <w:tcW w:type="dxa" w:w="226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位置（内部 1280×720 坐标）</w:t>
            </w:r>
          </w:p>
        </w:tc>
        <w:tc>
          <w:tcPr>
            <w:tcW w:type="dxa" w:w="147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颜色</w:t>
            </w:r>
          </w:p>
        </w:tc>
        <w:tc>
          <w:tcPr>
            <w:tcW w:type="dxa" w:w="260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用途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安路 Logo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(0,0) 160×160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ROM 原始色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赛题硬性要求「必须包含安路标识」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安路 CNT:xxxxxx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(375,120) 200×24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0xFFF200 黄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帧计数，60 fps，用来判断是否掉帧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MODE n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(176,176) 84×10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0x00FF88 绿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当前算法模式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遥测行 1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(376,152) 橙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0xFF8000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AE 状态：增益索引、状态、亮度、R/B 增益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遥测行 2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(376,164) 橙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0xFF8000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运动检测状态：各标志位、计数器、步长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参数行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(376,186) 青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0x00E6FF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S-CURVE ON LSC ON MOT:1 SENS H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运动框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全屏可变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红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命中的块描边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8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目标框</w:t>
            </w:r>
          </w:p>
        </w:tc>
        <w:tc>
          <w:tcPr>
            <w:tcW w:type="dxa" w:w="226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全屏可变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0x00FF40 绿</w:t>
            </w:r>
          </w:p>
        </w:tc>
        <w:tc>
          <w:tcPr>
            <w:tcW w:type="dxa" w:w="260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颜色目标的块连线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7.2 怎么实现：点阵字库 + 优先级链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文字不是「画字」，是「贴点阵」。</w:t>
      </w:r>
      <w:r>
        <w:rPr>
          <w:rFonts w:ascii="Consolas" w:hAnsi="Consolas" w:eastAsia="Consolas"/>
          <w:b w:val="0"/>
          <w:i w:val="0"/>
          <w:sz w:val="21"/>
        </w:rPr>
        <w:t>osd_char_lib.v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里有 41 个字符，每个字符是 16×16 的点阵，用 16 个 16 位字表示（每个字一行，bit15 是最左列）。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几个必须知道的细节：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字符库里</w:t>
      </w:r>
      <w:r>
        <w:rPr>
          <w:rFonts w:ascii="Times New Roman" w:hAnsi="Times New Roman" w:eastAsia="宋体"/>
          <w:b/>
          <w:i w:val="0"/>
          <w:sz w:val="21"/>
        </w:rPr>
        <w:t>没有小写字母</w:t>
      </w:r>
      <w:r>
        <w:rPr>
          <w:rFonts w:ascii="Times New Roman" w:hAnsi="Times New Roman" w:eastAsia="宋体"/>
          <w:b w:val="0"/>
          <w:i w:val="0"/>
          <w:sz w:val="21"/>
        </w:rPr>
        <w:t xml:space="preserve">，所以「x」必须用大写 </w:t>
      </w:r>
      <w:r>
        <w:rPr>
          <w:rFonts w:ascii="Consolas" w:hAnsi="Consolas" w:eastAsia="Consolas"/>
          <w:b w:val="0"/>
          <w:i w:val="0"/>
          <w:sz w:val="21"/>
        </w:rPr>
        <w:t>8'h58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中文「安」「路」是单独编码的 </w:t>
      </w:r>
      <w:r>
        <w:rPr>
          <w:rFonts w:ascii="Consolas" w:hAnsi="Consolas" w:eastAsia="Consolas"/>
          <w:b w:val="0"/>
          <w:i w:val="0"/>
          <w:sz w:val="21"/>
        </w:rPr>
        <w:t>8'h80</w:t>
      </w:r>
      <w:r>
        <w:rPr>
          <w:rFonts w:ascii="Times New Roman" w:hAnsi="Times New Roman" w:eastAsia="宋体"/>
          <w:b w:val="0"/>
          <w:i w:val="0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sz w:val="21"/>
        </w:rPr>
        <w:t>8'h81</w:t>
      </w:r>
      <w:r>
        <w:rPr>
          <w:rFonts w:ascii="Times New Roman" w:hAnsi="Times New Roman" w:eastAsia="宋体"/>
          <w:b w:val="0"/>
          <w:i w:val="0"/>
          <w:sz w:val="21"/>
        </w:rPr>
        <w:t>，也占 16×16。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每个字符的 </w:t>
      </w:r>
      <w:r>
        <w:rPr>
          <w:rFonts w:ascii="Consolas" w:hAnsi="Consolas" w:eastAsia="Consolas"/>
          <w:b w:val="0"/>
          <w:i w:val="0"/>
          <w:sz w:val="21"/>
        </w:rPr>
        <w:t>bit15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是最左列——如果搞反，字会左右镜像。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八层怎么决定谁盖谁：</w:t>
      </w:r>
      <w:r>
        <w:rPr>
          <w:rFonts w:ascii="Consolas" w:hAnsi="Consolas" w:eastAsia="Consolas"/>
          <w:b/>
          <w:i w:val="0"/>
          <w:sz w:val="21"/>
        </w:rPr>
        <w:t>hdmi_mixer.v</w:t>
      </w:r>
      <w:r>
        <w:rPr>
          <w:rFonts w:ascii="Times New Roman" w:hAnsi="Times New Roman" w:eastAsia="宋体"/>
          <w:b/>
          <w:i w:val="0"/>
          <w:sz w:val="21"/>
        </w:rPr>
        <w:t xml:space="preserve"> 里连续 8 个 </w:t>
      </w:r>
      <w:r>
        <w:rPr>
          <w:rFonts w:ascii="Consolas" w:hAnsi="Consolas" w:eastAsia="Consolas"/>
          <w:b/>
          <w:i w:val="0"/>
          <w:sz w:val="21"/>
        </w:rPr>
        <w:t>S_osd_hit = 1'b1</w:t>
      </w:r>
      <w:r>
        <w:rPr>
          <w:rFonts w:ascii="Times New Roman" w:hAnsi="Times New Roman" w:eastAsia="宋体"/>
          <w:b/>
          <w:i w:val="0"/>
          <w:sz w:val="21"/>
        </w:rPr>
        <w:t xml:space="preserve"> 的赋值块，后赋值的覆盖前面的，所以第 8 层（目标框）优先级最高，第 1 层（Logo）最低。</w:t>
      </w:r>
      <w:r>
        <w:rPr>
          <w:rFonts w:ascii="Times New Roman" w:hAnsi="Times New Roman" w:eastAsia="宋体"/>
          <w:b w:val="0"/>
          <w:i w:val="0"/>
          <w:sz w:val="21"/>
        </w:rPr>
        <w:t>这也符合直觉：框应该盖在文字上面吗？其实我们让框在最上层，因为框是「实时反馈」，被文字挡住会看不出效果。</w:t>
      </w:r>
    </w:p>
    <w:p>
      <w:pPr>
        <w:spacing w:before="100" w:after="20" w:line="240" w:lineRule="auto"/>
        <w:ind w:left="200"/>
      </w:pPr>
      <w:r>
        <w:rPr>
          <w:rFonts w:ascii="Times New Roman" w:hAnsi="Times New Roman" w:eastAsia="宋体"/>
          <w:b/>
          <w:i w:val="0"/>
          <w:color w:val="7A4A00"/>
          <w:sz w:val="17"/>
        </w:rPr>
        <w:t>▎hdl_source\hdmi_mixer.v  第 1372~1373 行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S_osd_hit = 1'b1;  // CNT 行命中：整行使用黄色 COLOR_DYN_TEXT</w:t>
      </w:r>
    </w:p>
    <w:p>
      <w:pPr>
        <w:shd w:val="clear" w:color="auto" w:fill="F4F4F4"/>
        <w:spacing w:before="0" w:after="0" w:line="240" w:lineRule="auto"/>
        <w:ind w:left="200" w:right="120"/>
      </w:pPr>
      <w:r>
        <w:rPr>
          <w:rFonts w:ascii="Consolas" w:hAnsi="Consolas" w:eastAsia="Consolas"/>
          <w:b w:val="0"/>
          <w:i w:val="0"/>
          <w:sz w:val="17"/>
        </w:rPr>
        <w:t xml:space="preserve">                    S_osd_color = COLOR_DYN_TEXT;</w:t>
      </w:r>
    </w:p>
    <w:p>
      <w:pPr>
        <w:spacing w:before="40" w:after="140" w:line="317" w:lineRule="auto"/>
        <w:ind w:left="200"/>
      </w:pPr>
      <w:r>
        <w:rPr>
          <w:rFonts w:ascii="Times New Roman" w:hAnsi="Times New Roman" w:eastAsia="宋体"/>
          <w:b w:val="0"/>
          <w:i w:val="0"/>
          <w:color w:val="444444"/>
          <w:sz w:val="19"/>
        </w:rPr>
        <w:t>▸ 这段在做什么：第 2 层（帧计数）的命中判断：如果当前扫描位置落在这个窗口内，就置命中标志。后面几层结构完全一样，只是窗口坐标和颜色不同。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7.3 一个很实用的技巧：用 OSD 代替逻辑分析仪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芯片内部的信号抓不出来（除非用 ChipWatcher，但那只能抓一小段、而且会往设计里插调试逻辑占资源）。</w:t>
      </w:r>
      <w:r>
        <w:rPr>
          <w:rFonts w:ascii="Times New Roman" w:hAnsi="Times New Roman" w:eastAsia="宋体"/>
          <w:b/>
          <w:i w:val="0"/>
          <w:sz w:val="21"/>
        </w:rPr>
        <w:t>我们把关键状态画到屏幕上的 OSD 里，就能用一张截图看到整帧的状态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两行遥测就是这么来的：第 4 行显示 AE 的增益索引和状态，第 5 行显示运动检测的各标志位。调试时看着屏幕就知道内部状态对不对，</w:t>
      </w:r>
      <w:r>
        <w:rPr>
          <w:rFonts w:ascii="Times New Roman" w:hAnsi="Times New Roman" w:eastAsia="宋体"/>
          <w:b/>
          <w:i w:val="0"/>
          <w:sz w:val="21"/>
        </w:rPr>
        <w:t>答「你们怎么调试的」时答这条，比答 ChipWatcher 更有说服力</w:t>
      </w:r>
      <w:r>
        <w:rPr>
          <w:rFonts w:ascii="Times New Roman" w:hAnsi="Times New Roman" w:eastAsia="宋体"/>
          <w:b w:val="0"/>
          <w:i w:val="0"/>
          <w:sz w:val="21"/>
        </w:rPr>
        <w:t>——因为它体现了「主动设计可观测性」而不是「被动用工具」。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7.4 两套坐标是 1.5 倍关系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OSD 的坐标用的是内部 1280×720 坐标系，而屏幕是 1920×1080，所以</w:t>
      </w:r>
      <w:r>
        <w:rPr>
          <w:rFonts w:ascii="Times New Roman" w:hAnsi="Times New Roman" w:eastAsia="宋体"/>
          <w:b/>
          <w:i w:val="0"/>
          <w:sz w:val="21"/>
        </w:rPr>
        <w:t>屏幕坐标 = 内部坐标 × 1.5</w:t>
      </w:r>
      <w:r>
        <w:rPr>
          <w:rFonts w:ascii="Times New Roman" w:hAnsi="Times New Roman" w:eastAsia="宋体"/>
          <w:b w:val="0"/>
          <w:i w:val="0"/>
          <w:sz w:val="21"/>
        </w:rPr>
        <w:t>。我们曾经把内部坐标当屏幕坐标用，找了很久才发现 OSD 在「另一个位置」。这个坑也解释了为什么用图像脚本找 OSD 位置时经常找错。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8 章  工程方法与调试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这一章是「怎么保证你做的东西真的能用」。技术内容前面几章都讲完了，这里讲方法。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8.1 四条构建成功判据（背下来）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 1.3 节已经列过，这里再强调一次完整版：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① 日志里搜不到 </w:t>
      </w:r>
      <w:r>
        <w:rPr>
          <w:rFonts w:ascii="Consolas" w:hAnsi="Consolas" w:eastAsia="Consolas"/>
          <w:b w:val="0"/>
          <w:i w:val="0"/>
          <w:sz w:val="21"/>
        </w:rPr>
        <w:t>HDL-8007</w:t>
      </w:r>
      <w:r>
        <w:rPr>
          <w:rFonts w:ascii="Times New Roman" w:hAnsi="Times New Roman" w:eastAsia="宋体"/>
          <w:b w:val="0"/>
          <w:i w:val="0"/>
          <w:sz w:val="21"/>
        </w:rPr>
        <w:t xml:space="preserve">（黑盒告警），查 </w:t>
      </w:r>
      <w:r>
        <w:rPr>
          <w:rFonts w:ascii="Consolas" w:hAnsi="Consolas" w:eastAsia="Consolas"/>
          <w:b w:val="0"/>
          <w:i w:val="0"/>
          <w:sz w:val="21"/>
        </w:rPr>
        <w:t>_analysis\td_direct_syn_1.log</w:t>
      </w:r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② 新加的模块能在 </w:t>
      </w:r>
      <w:r>
        <w:rPr>
          <w:rFonts w:ascii="Consolas" w:hAnsi="Consolas" w:eastAsia="Consolas"/>
          <w:b w:val="0"/>
          <w:i w:val="0"/>
          <w:sz w:val="21"/>
        </w:rPr>
        <w:t>phy_1\camera_to_dsi_display_phy.area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里搜到，而且有 LUT 数。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③ </w:t>
      </w:r>
      <w:r>
        <w:rPr>
          <w:rFonts w:ascii="Consolas" w:hAnsi="Consolas" w:eastAsia="Consolas"/>
          <w:b w:val="0"/>
          <w:i w:val="0"/>
          <w:sz w:val="21"/>
        </w:rPr>
        <w:t>phy_1\route.qor</w:t>
      </w:r>
      <w:r>
        <w:rPr>
          <w:rFonts w:ascii="Times New Roman" w:hAnsi="Times New Roman" w:eastAsia="宋体"/>
          <w:b w:val="0"/>
          <w:i w:val="0"/>
          <w:sz w:val="21"/>
        </w:rPr>
        <w:t xml:space="preserve"> 里 Setup WNS &gt; 0、TNS = 0、违例端点 = 0。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④ 同一个文件里 </w:t>
      </w:r>
      <w:r>
        <w:rPr>
          <w:rFonts w:ascii="Consolas" w:hAnsi="Consolas" w:eastAsia="Consolas"/>
          <w:b w:val="0"/>
          <w:i w:val="0"/>
          <w:sz w:val="21"/>
        </w:rPr>
        <w:t>#RAMs = 51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Consolas"/>
          <w:b w:val="0"/>
          <w:i w:val="0"/>
          <w:sz w:val="21"/>
        </w:rPr>
        <w:t>#DSPs = 10</w:t>
      </w:r>
      <w:r>
        <w:rPr>
          <w:rFonts w:ascii="Times New Roman" w:hAnsi="Times New Roman" w:eastAsia="宋体"/>
          <w:b w:val="0"/>
          <w:i w:val="0"/>
          <w:sz w:val="21"/>
        </w:rPr>
        <w:t>——这两个数字变了说明有模块被优化掉了。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8.2 「假成功」有三种形态</w:t>
      </w:r>
    </w:p>
    <w:tbl>
      <w:tblPr>
        <w:tblStyle w:val="TableGrid"/>
        <w:tblW w:type="dxa" w:w="8618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814"/>
        <w:gridCol w:w="3402"/>
        <w:gridCol w:w="3402"/>
      </w:tblGrid>
      <w:tr>
        <w:tc>
          <w:tcPr>
            <w:tcW w:type="dxa" w:w="181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形态</w:t>
            </w:r>
          </w:p>
        </w:tc>
        <w:tc>
          <w:tcPr>
            <w:tcW w:type="dxa" w:w="3402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现象</w:t>
            </w:r>
          </w:p>
        </w:tc>
        <w:tc>
          <w:tcPr>
            <w:tcW w:type="dxa" w:w="3402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怎么识别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比特流没变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时间戳更新了，但网表还是旧的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看 route.qor 的面积/线长数字有没有变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模块被扫掉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构建全绿，但新模块不在网表里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在 phy.area 里搜模块实例名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命令假成功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exit code 0，但 Tcl 一行都没跑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比对产物 mtime 是否晚于本次启动时间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我们三种都遇到过。最典型的是第一种：</w:t>
      </w:r>
      <w:r>
        <w:rPr>
          <w:rFonts w:ascii="Times New Roman" w:hAnsi="Times New Roman" w:eastAsia="宋体"/>
          <w:b/>
          <w:i w:val="0"/>
          <w:sz w:val="21"/>
        </w:rPr>
        <w:t>往 .al 里加了新 .v，命令行综合却看不到——因为 TD 只认 run 目录的 .prj。当时比特流的时间戳确实更新了，所有报告也正常，但上板一点变化都没有。</w:t>
      </w:r>
      <w:r>
        <w:rPr>
          <w:rFonts w:ascii="Times New Roman" w:hAnsi="Times New Roman" w:eastAsia="宋体"/>
          <w:b w:val="0"/>
          <w:i w:val="0"/>
          <w:sz w:val="21"/>
        </w:rPr>
        <w:t>后来写了同步脚本才根治。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8.3 可复现采集的五个要素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做图像调试，最大的敌人是「不知道变了什么」。所以我们定了五个必须记录的要素：</w:t>
      </w:r>
    </w:p>
    <w:tbl>
      <w:tblPr>
        <w:tblStyle w:val="TableGrid"/>
        <w:tblW w:type="dxa" w:w="8617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474"/>
        <w:gridCol w:w="3515"/>
        <w:gridCol w:w="3628"/>
      </w:tblGrid>
      <w:tr>
        <w:tc>
          <w:tcPr>
            <w:tcW w:type="dxa" w:w="147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要素</w:t>
            </w:r>
          </w:p>
        </w:tc>
        <w:tc>
          <w:tcPr>
            <w:tcW w:type="dxa" w:w="3515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为什么</w:t>
            </w:r>
          </w:p>
        </w:tc>
        <w:tc>
          <w:tcPr>
            <w:tcW w:type="dxa" w:w="362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怎么记录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固定靶面</w:t>
            </w:r>
          </w:p>
        </w:tc>
        <w:tc>
          <w:tcPr>
            <w:tcW w:type="dxa" w:w="351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白纸铺满或盖住镜头，才有可比的基准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拍摄时说明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固定光照</w:t>
            </w:r>
          </w:p>
        </w:tc>
        <w:tc>
          <w:tcPr>
            <w:tcW w:type="dxa" w:w="351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灯开关一次，整幅亮度就变了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写进文件名或 CSV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拨码状态</w:t>
            </w:r>
          </w:p>
        </w:tc>
        <w:tc>
          <w:tcPr>
            <w:tcW w:type="dxa" w:w="351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开关一变，对比的前提就没了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文件名带 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SW1上SW2上…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，或拍参数行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帧计数</w:t>
            </w:r>
          </w:p>
        </w:tc>
        <w:tc>
          <w:tcPr>
            <w:tcW w:type="dxa" w:w="351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判断两次采集是不是同一次上电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拍 OSD 的 </w:t>
            </w: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安路 CNT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，不回零说明没断电</w:t>
            </w:r>
          </w:p>
        </w:tc>
      </w:tr>
      <w:tr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只改一个变量</w:t>
            </w:r>
          </w:p>
        </w:tc>
        <w:tc>
          <w:tcPr>
            <w:tcW w:type="dxa" w:w="3515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两个变量同时变，什么都说明不了</w:t>
            </w:r>
          </w:p>
        </w:tc>
        <w:tc>
          <w:tcPr>
            <w:tcW w:type="dxa" w:w="362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A/B 之间只动一个开关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8.4 排错顺序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遇到「改了没效果」时，按这个顺序查，不要跳步：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先确认改动真的进了比特流（8.1 的四条判据）。这一步能排掉一半的问题。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再确认开关/按键的状态对不对（看 OSD 参数行，不要靠记忆）。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再看是「功能没生效」还是「功能生效了但看不到」——比如运动检测对整幅变暗不敏感。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最后才怀疑算法本身。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9 章  答辩材料与常见追问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这一章把答辩会用到的数字、容易被误解的地方、以及演示流程集中列出来。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9.1 指标口径表（必须背下来）</w:t>
      </w:r>
    </w:p>
    <w:tbl>
      <w:tblPr>
        <w:tblStyle w:val="TableGrid"/>
        <w:tblW w:type="dxa" w:w="8731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814"/>
        <w:gridCol w:w="2948"/>
        <w:gridCol w:w="3969"/>
      </w:tblGrid>
      <w:tr>
        <w:tc>
          <w:tcPr>
            <w:tcW w:type="dxa" w:w="181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指标</w:t>
            </w:r>
          </w:p>
        </w:tc>
        <w:tc>
          <w:tcPr>
            <w:tcW w:type="dxa" w:w="2948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数值</w:t>
            </w:r>
          </w:p>
        </w:tc>
        <w:tc>
          <w:tcPr>
            <w:tcW w:type="dxa" w:w="396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备注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分辨率与帧率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1280×720@60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帧计数与墙上时间误差 &lt; 0.3%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Slice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17448 / 21216 = 82.24%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LUT + 触发器 + 进位链打包后的物理单元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LUT6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16400 / 21216 = 77.30%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★分母是 21216，不是 38184★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DFF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12092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ERAM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51 / 108 = 47.22%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块是 S 曲线的 12 份表，34 块是 ISP 行缓存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DSP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 / 40 = 25.00%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白平衡倒数查表用 2 个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Setup WNS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+104 ps / 0 违例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有余量但不宽裕</w:t>
            </w:r>
          </w:p>
        </w:tc>
      </w:tr>
      <w:tr>
        <w:tc>
          <w:tcPr>
            <w:tcW w:type="dxa" w:w="181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延迟</w:t>
            </w:r>
          </w:p>
        </w:tc>
        <w:tc>
          <w:tcPr>
            <w:tcW w:type="dxa" w:w="2948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固定流水线级数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★全链路无帧级缓存，不能说「零延迟」★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9.2 两个必须能纠正的误解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误解一：「38184 个 LUT 用了 77.3%，不是还剩 8700 多个吗？」</w:t>
      </w:r>
      <w:r>
        <w:rPr>
          <w:rFonts w:ascii="Times New Roman" w:hAnsi="Times New Roman" w:eastAsia="宋体"/>
          <w:b w:val="0"/>
          <w:i w:val="0"/>
          <w:sz w:val="21"/>
        </w:rPr>
        <w:t>对方把两个口径混了。38184 是宣传的等效 LUT 数，工具报的 LUT6 总数是 21216，77.30% 的分母是 21216。正确答法见 1.2 节。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误解二：「你们说低延迟，是零延迟吗？」</w:t>
      </w:r>
      <w:r>
        <w:rPr>
          <w:rFonts w:ascii="Times New Roman" w:hAnsi="Times New Roman" w:eastAsia="宋体"/>
          <w:b w:val="0"/>
          <w:i w:val="0"/>
          <w:sz w:val="21"/>
        </w:rPr>
        <w:t>不能说零延迟。正确说法是「全链路没有帧级缓存，延迟是固定的流水线级数，不随帧率波动」。如果一定要给数字，就说「从传感器到显示器经过 N 级流水线，每级一拍」——具体级数可以从 RTL 数出来，但不要凭印象说一个数。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9.3 演示流程（9 段 150 秒）</w:t>
      </w:r>
    </w:p>
    <w:tbl>
      <w:tblPr>
        <w:tblStyle w:val="TableGrid"/>
        <w:tblW w:type="dxa" w:w="873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53"/>
        <w:gridCol w:w="1927"/>
        <w:gridCol w:w="907"/>
        <w:gridCol w:w="5443"/>
      </w:tblGrid>
      <w:tr>
        <w:tc>
          <w:tcPr>
            <w:tcW w:type="dxa" w:w="45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段</w:t>
            </w:r>
          </w:p>
        </w:tc>
        <w:tc>
          <w:tcPr>
            <w:tcW w:type="dxa" w:w="192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内容</w:t>
            </w:r>
          </w:p>
        </w:tc>
        <w:tc>
          <w:tcPr>
            <w:tcW w:type="dxa" w:w="90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时长</w:t>
            </w:r>
          </w:p>
        </w:tc>
        <w:tc>
          <w:tcPr>
            <w:tcW w:type="dxa" w:w="544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要点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开机即用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不接电脑，直接上电出画面（赛题硬性要求）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数据通路总览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手指依次点 OSD 各元素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ISP 在线可关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22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SW2 拨下 3 s 再拨上；SW1 同样（★这一段最关键★）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AE 与 AWB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手电从侧面照 3~5 s 再移开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拨码总开关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12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SW3 拨下 3 s、拨上 3 s；SW4 同样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风格化五模式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30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K1→K2→K3→长按→K4，每档停 5~6 s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运动检测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静止 3 s → 手在 50 cm 外横划 → 静止 3 s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8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目标检测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红笔举到画面中偏左，停 3 s，缓慢左右移动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9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参数收尾</w:t>
            </w:r>
          </w:p>
        </w:tc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10 s</w:t>
            </w:r>
          </w:p>
        </w:tc>
        <w:tc>
          <w:tcPr>
            <w:tcW w:type="dxa" w:w="544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OSD 与实景同框，报关键数字</w:t>
            </w:r>
          </w:p>
        </w:tc>
      </w:tr>
    </w:tbl>
    <w:p>
      <w:pPr>
        <w:spacing w:after="80"/>
      </w:pP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/>
          <w:i w:val="0"/>
          <w:sz w:val="21"/>
        </w:rPr>
        <w:t>★第 7 段千万不要把手贴到镜头上。</w:t>
      </w:r>
      <w:r>
        <w:rPr>
          <w:rFonts w:ascii="Times New Roman" w:hAnsi="Times New Roman" w:eastAsia="宋体"/>
          <w:b w:val="0"/>
          <w:i w:val="0"/>
          <w:sz w:val="21"/>
        </w:rPr>
        <w:t>手挡镜头会让整幅画面变暗，而块级帧差对「整幅一起变」不敏感，反而不出框——现场看起来像功能坏了。必须在 50 cm 外横着划。</w:t>
      </w: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附录 A　优先级总表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只背「必须掌握」这一档。★★ 标记的是「答辩更可能被问、且答错代价大」的，优先背。</w:t>
      </w:r>
    </w:p>
    <w:tbl>
      <w:tblPr>
        <w:tblStyle w:val="TableGrid"/>
        <w:tblW w:type="dxa" w:w="9071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907"/>
        <w:gridCol w:w="3402"/>
        <w:gridCol w:w="793"/>
        <w:gridCol w:w="3969"/>
      </w:tblGrid>
      <w:tr>
        <w:tc>
          <w:tcPr>
            <w:tcW w:type="dxa" w:w="90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优先级</w:t>
            </w:r>
          </w:p>
        </w:tc>
        <w:tc>
          <w:tcPr>
            <w:tcW w:type="dxa" w:w="3402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知识点</w:t>
            </w:r>
          </w:p>
        </w:tc>
        <w:tc>
          <w:tcPr>
            <w:tcW w:type="dxa" w:w="79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章</w:t>
            </w:r>
          </w:p>
        </w:tc>
        <w:tc>
          <w:tcPr>
            <w:tcW w:type="dxa" w:w="3969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一句话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两个百分比口径的区别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Slice 与 LUT 是两回事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38184 vs 21216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最容易翻车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四条构建成功判据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 / 8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全绿 ≠ 成功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帧内增益爬坡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最好的技术深度证明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暗角怎么证明是镜头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最好的方法论证明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运动检测只存 144 字节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最能体现硬件思维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延迟不能叫零延迟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9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说错就扣分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13 模块名称与顺序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答辩第一分钟要用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五个时钟域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跨域问题的基础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为什么用移位加法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资源约束的解释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八层 OSD 分别是什么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扩展要求最直接对应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末位宽的减法回绕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一个真实 bug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★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单 bit 翻转为什么能跨域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理解同步器局限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MIPI 两层协议细节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知道有哪两层即可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去马赛克插值细节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知道 G 用两邻居、R/B 用四邻居即可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GCLK / SCLK / PLL 区别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被问到能说出是三种时钟资源即可</w:t>
            </w:r>
          </w:p>
        </w:tc>
      </w:tr>
      <w:tr>
        <w:tc>
          <w:tcPr>
            <w:tcW w:type="dxa" w:w="90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—</w:t>
            </w:r>
          </w:p>
        </w:tc>
        <w:tc>
          <w:tcPr>
            <w:tcW w:type="dxa" w:w="3402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字库点阵编码</w:t>
            </w:r>
          </w:p>
        </w:tc>
        <w:tc>
          <w:tcPr>
            <w:tcW w:type="dxa" w:w="79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</w:t>
            </w:r>
          </w:p>
        </w:tc>
        <w:tc>
          <w:tcPr>
            <w:tcW w:type="dxa" w:w="3969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知道 bit15 最左即可</w:t>
            </w:r>
          </w:p>
        </w:tc>
      </w:tr>
    </w:tbl>
    <w:p>
      <w:pPr>
        <w:spacing w:after="80"/>
      </w:pP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附录 B　四周学习计划</w:t>
      </w:r>
    </w:p>
    <w:tbl>
      <w:tblPr>
        <w:tblStyle w:val="TableGrid"/>
        <w:tblW w:type="dxa" w:w="8730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1020"/>
        <w:gridCol w:w="1927"/>
        <w:gridCol w:w="5783"/>
      </w:tblGrid>
      <w:tr>
        <w:tc>
          <w:tcPr>
            <w:tcW w:type="dxa" w:w="1020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周</w:t>
            </w:r>
          </w:p>
        </w:tc>
        <w:tc>
          <w:tcPr>
            <w:tcW w:type="dxa" w:w="192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读哪几章</w:t>
            </w:r>
          </w:p>
        </w:tc>
        <w:tc>
          <w:tcPr>
            <w:tcW w:type="dxa" w:w="578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什么时候算「过」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第 1 周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1 章</w:t>
            </w:r>
          </w:p>
        </w:tc>
        <w:tc>
          <w:tcPr>
            <w:tcW w:type="dxa" w:w="5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能说出五个资源数字和 82.24% / 77.30% 的差别，能背四条构建判据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第 2 周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2~3 章</w:t>
            </w:r>
          </w:p>
        </w:tc>
        <w:tc>
          <w:tcPr>
            <w:tcW w:type="dxa" w:w="5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能背 13 个模块的顺序，能讲清五个 ISP 环节各自解决什么问题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第 3 周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4~6 章</w:t>
            </w:r>
          </w:p>
        </w:tc>
        <w:tc>
          <w:tcPr>
            <w:tcW w:type="dxa" w:w="5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能解释为什么不用乘法器、144 字节是怎么来的、单 bit 翻转凭什么能跨域</w:t>
            </w:r>
          </w:p>
        </w:tc>
      </w:tr>
      <w:tr>
        <w:tc>
          <w:tcPr>
            <w:tcW w:type="dxa" w:w="1020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第 4 周</w:t>
            </w:r>
          </w:p>
        </w:tc>
        <w:tc>
          <w:tcPr>
            <w:tcW w:type="dxa" w:w="19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第 7~9 章 + 第 10 章</w:t>
            </w:r>
          </w:p>
        </w:tc>
        <w:tc>
          <w:tcPr>
            <w:tcW w:type="dxa" w:w="578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能对着海报 90 秒讲完项目，第 10.11 节的 20 问里至少 15 问能在 30 秒内答完</w:t>
            </w:r>
          </w:p>
        </w:tc>
      </w:tr>
    </w:tbl>
    <w:p>
      <w:pPr>
        <w:spacing w:after="80"/>
      </w:pPr>
    </w:p>
    <w:p>
      <w:pPr>
        <w:pBdr>
          <w:bottom w:val="single" w:sz="8" w:space="3" w:color="1F3A5F"/>
        </w:pBdr>
        <w:spacing w:before="320" w:after="140" w:line="240" w:lineRule="auto"/>
      </w:pPr>
      <w:r>
        <w:rPr>
          <w:rFonts w:ascii="Times New Roman" w:hAnsi="Times New Roman" w:eastAsia="宋体"/>
          <w:b/>
          <w:i w:val="0"/>
          <w:color w:val="1F3A5F"/>
          <w:sz w:val="30"/>
        </w:rPr>
        <w:t>第 10 章  自检区（所有自检题集中在这里）</w:t>
      </w:r>
    </w:p>
    <w:p>
      <w:pPr>
        <w:spacing w:before="0" w:after="80" w:line="331" w:lineRule="auto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这一章把全书的自检题汇总在一起，按章节归类。每题后面标了对应正文哪一节。</w:t>
      </w:r>
      <w:r>
        <w:rPr>
          <w:rFonts w:ascii="Times New Roman" w:hAnsi="Times New Roman" w:eastAsia="宋体"/>
          <w:b/>
          <w:i w:val="0"/>
          <w:sz w:val="21"/>
        </w:rPr>
        <w:t>做法：读完一章回到这里，找到对应那一节，</w:t>
      </w:r>
      <w:r>
        <w:rPr>
          <w:rFonts w:ascii="Times New Roman" w:hAnsi="Times New Roman" w:eastAsia="宋体"/>
          <w:b/>
          <w:i w:val="0"/>
          <w:sz w:val="21"/>
        </w:rPr>
        <w:t>出声回答</w:t>
      </w:r>
      <w:r>
        <w:rPr>
          <w:rFonts w:ascii="Times New Roman" w:hAnsi="Times New Roman" w:eastAsia="宋体"/>
          <w:b w:val="0"/>
          <w:i w:val="0"/>
          <w:sz w:val="21"/>
        </w:rPr>
        <w:t>。心里觉得懂了不算过，能连续说出三句话才算。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10.1 入门自测（12 问，对应全书）</w:t>
      </w:r>
    </w:p>
    <w:tbl>
      <w:tblPr>
        <w:tblStyle w:val="TableGrid"/>
        <w:tblW w:type="dxa" w:w="850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453"/>
        <w:gridCol w:w="6577"/>
        <w:gridCol w:w="1474"/>
      </w:tblGrid>
      <w:tr>
        <w:tc>
          <w:tcPr>
            <w:tcW w:type="dxa" w:w="453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#</w:t>
            </w:r>
          </w:p>
        </w:tc>
        <w:tc>
          <w:tcPr>
            <w:tcW w:type="dxa" w:w="657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问题</w:t>
            </w:r>
          </w:p>
        </w:tc>
        <w:tc>
          <w:tcPr>
            <w:tcW w:type="dxa" w:w="1474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看正文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这颗芯片有多少 LUT、多少 DFF、多少 ERAM、多少 DSP？我们用了多少？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1.1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工具报的 LUT6 77.3% 和芯片宣传的 38184 个 LUT 为什么不是同一个数？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1.2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从摄像头到显示器，数据依次经过了哪些模块？能画出来吗？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2.1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一拍搬几个像素？96bit 为什么装不下 5 个像素？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2.2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黑电平 56 是怎么来的？为什么取最小值而不是平均值？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3.2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灰世界假设在什么场景下会失效？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3.5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真 S 曲线和普通伽马曲线有什么区别？我们中途为什么改过？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3.7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8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为什么这个项目里到处是移位加法而不是乘法？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4.1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9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Setup WNS +104 ps 是什么含义？答辩时应该怎么描述？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5.1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10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运动检测为什么只需要存 144 个字节？如果要逐像素做，需要多少存储？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6.2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11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OSD 一共几层？内部坐标和屏幕坐标差多少倍？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7.1 / 7.4</w:t>
            </w:r>
          </w:p>
        </w:tc>
      </w:tr>
      <w:tr>
        <w:tc>
          <w:tcPr>
            <w:tcW w:type="dxa" w:w="453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12</w:t>
            </w:r>
          </w:p>
        </w:tc>
        <w:tc>
          <w:tcPr>
            <w:tcW w:type="dxa" w:w="657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综合全绿、时序全过，为什么上板还可能完全没效果？</w:t>
            </w:r>
          </w:p>
        </w:tc>
        <w:tc>
          <w:tcPr>
            <w:tcW w:type="dxa" w:w="1474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8.2</w:t>
            </w:r>
          </w:p>
        </w:tc>
      </w:tr>
    </w:tbl>
    <w:p>
      <w:pPr>
        <w:spacing w:after="80"/>
      </w:pP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10.2 第 1 章 资源与工具链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说出交付版的 Slice / LUT6 / DFF / ERAM / DSP 五个数字和百分比。（1.1 / 9.1）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如果有人问「38184 个 LUT 用了 77.3%，那不是还剩 8700 多个」——你怎么纠正他？（1.2）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③ 综合报告里 </w:t>
      </w:r>
      <w:r>
        <w:rPr>
          <w:rFonts w:ascii="Consolas" w:hAnsi="Consolas" w:eastAsia="Consolas"/>
          <w:b w:val="0"/>
          <w:i w:val="0"/>
          <w:sz w:val="21"/>
        </w:rPr>
        <w:t>#RAMs</w:t>
      </w:r>
      <w:r>
        <w:rPr>
          <w:rFonts w:ascii="Times New Roman" w:hAnsi="Times New Roman" w:eastAsia="宋体"/>
          <w:b w:val="0"/>
          <w:i w:val="0"/>
          <w:sz w:val="21"/>
        </w:rPr>
        <w:t xml:space="preserve"> 从 51 掉到 12，说明什么？该去查哪里？（1.3 / 8.2）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为什么往 .al 里加了新 .v，命令行综合还是看不到？要改哪个文件？（1.4）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⑤ 举一个「资源不够导致算法方案改变」的例子。（1.5）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10.3 第 2 章 视频数据通路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按顺序说出 13 个模块的名字。（2.1）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三个「旁路观察者」分别从哪取数据？为什么取的位置不同？（2.1）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③ </w:t>
      </w:r>
      <w:r>
        <w:rPr>
          <w:rFonts w:ascii="Consolas" w:hAnsi="Consolas" w:eastAsia="Consolas"/>
          <w:b w:val="0"/>
          <w:i w:val="0"/>
          <w:sz w:val="21"/>
        </w:rPr>
        <w:t>tlast</w:t>
      </w:r>
      <w:r>
        <w:rPr>
          <w:rFonts w:ascii="Times New Roman" w:hAnsi="Times New Roman" w:eastAsia="宋体"/>
          <w:b w:val="0"/>
          <w:i w:val="0"/>
          <w:sz w:val="21"/>
        </w:rPr>
        <w:t xml:space="preserve"> 在本项目里是行末还是帧末？如果你当行末用会出什么问题？（2.2）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一拍 4 个像素，第 2 个像素的 R 在 bit 的哪几位？（2.2）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10.4 第 3 章 ISP 六个环节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为什么黑电平扣除必须放在最前面？（3.1）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黑电平 56 怎么测出来的？如果取平均值会有什么风险？（3.2）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去马赛克里 G 和 R/B 的插值方式有什么不同？为什么？（3.3）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你怎么证明暗角是镜头的问题而不是场景的问题？（3.4）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⑤ 白平衡的「帧内增益爬坡」是什么？为什么会造成画面顶底色温不一样？（3.5）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⑥ AE 现在还能调什么、不能调什么？如果有人说画面还是暗，你怎么解释？（3.6）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⑦ 为什么 S 曲线的表必须内联写死，不能用 $readmemh？（3.7 / 4.3）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10.5 第 4 章 定点数与查表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① </w:t>
      </w:r>
      <w:r>
        <w:rPr>
          <w:rFonts w:ascii="Consolas" w:hAnsi="Consolas" w:eastAsia="Consolas"/>
          <w:b w:val="0"/>
          <w:i w:val="0"/>
          <w:sz w:val="21"/>
        </w:rPr>
        <w:t>20'h10000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是多少倍？</w:t>
      </w:r>
      <w:r>
        <w:rPr>
          <w:rFonts w:ascii="Consolas" w:hAnsi="Consolas" w:eastAsia="Consolas"/>
          <w:b w:val="0"/>
          <w:i w:val="0"/>
          <w:sz w:val="21"/>
        </w:rPr>
        <w:t>20'h08000</w:t>
      </w:r>
      <w:r>
        <w:rPr>
          <w:rFonts w:ascii="Times New Roman" w:hAnsi="Times New Roman" w:eastAsia="宋体"/>
          <w:b w:val="0"/>
          <w:i w:val="0"/>
          <w:sz w:val="21"/>
        </w:rPr>
        <w:t xml:space="preserve"> 呢？（4.2）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讲一个你遇到过的位宽溢出 bug，是什么现象、怎么修的。（4.4）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用 1700 个 LUT 换 2 个 DSP，这笔交易划算吗？为什么？（3.5）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10.6 第 5 章 时序与跨时钟域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五个时钟域分别是什么频率、各管什么？（5.2）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为什么单 bit 电平可以用两级同步器，而「事件」不能？正确做法是什么？（5.3）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③ 打开 sdc 文件，数一下有几条 </w:t>
      </w:r>
      <w:r>
        <w:rPr>
          <w:rFonts w:ascii="Consolas" w:hAnsi="Consolas" w:eastAsia="Consolas"/>
          <w:b w:val="0"/>
          <w:i w:val="0"/>
          <w:sz w:val="21"/>
        </w:rPr>
        <w:t>set_max_delay</w:t>
      </w:r>
      <w:r>
        <w:rPr>
          <w:rFonts w:ascii="Times New Roman" w:hAnsi="Times New Roman" w:eastAsia="宋体"/>
          <w:b w:val="0"/>
          <w:i w:val="0"/>
          <w:sz w:val="21"/>
        </w:rPr>
        <w:t>？为什么是 8 ns 和 20 ns 这两个数？（5.4）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往 OSD 路径加 1 bit 逻辑后 WNS 从 +104 掉到 +2 ps，为什么加这么少会掉这么多？（5.5）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10.7 第 6 章 自研图像算法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为什么运动检测只占 144 字节？如果要逐像素做，需要多少存储？（6.2）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「两帧确认」和「孤立块滤除」分别防的是什么？（6.3）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空场景、红笔出现、红笔移开，这三种情况下框分别应该是什么样？（6.3）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为什么运动检测对「整幅画面一起变暗」不敏感？这是缺陷还是取舍？（6.2）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⑤ 卡通化是怎么实现的？（提示：分档 + 描边）（6.4）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10.8 第 7 章 OSD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八层 OSD 分别是什么？哪层优先级最高？（7.1）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② </w:t>
      </w:r>
      <w:r>
        <w:rPr>
          <w:rFonts w:ascii="Consolas" w:hAnsi="Consolas" w:eastAsia="Consolas"/>
          <w:b w:val="0"/>
          <w:i w:val="0"/>
          <w:sz w:val="21"/>
        </w:rPr>
        <w:t>(376,152)</w:t>
      </w:r>
      <w:r>
        <w:rPr>
          <w:rFonts w:ascii="Times New Roman" w:hAnsi="Times New Roman" w:eastAsia="宋体"/>
          <w:b w:val="0"/>
          <w:i w:val="0"/>
          <w:sz w:val="21"/>
        </w:rPr>
        <w:t xml:space="preserve"> 这个内部坐标在屏幕上是什么位置？怎么算的？（7.4）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为什么 OSD 的颜色可以用来标定采集链，而画面内容不行？（7.3）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10.9 第 8 章 工程方法与调试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四条构建成功判据分别是什么？在哪查？（8.1）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「假成功」有哪三种形态？各举一个你遇到的例子。（8.2）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可复现采集的五个要素是什么？为什么每一个都不能省？（8.3）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你们怎么调试芯片内部的信号？为什么不用逻辑分析仪？（7.3）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10.10 第 9 章 答辩材料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① 说出交付版的 Slice、LUT6、DFF、ERAM、DSP 和 WNS。（9.1）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② 有人说「你们说低延迟，是零延迟吗」——你怎么答？（9.2）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③ 演示第 3 段（ISP 在线可关）要证明什么？如果 SW2 拨下去画面没变化，你怎么排查？（9.3 / 8.4）</w:t>
      </w:r>
    </w:p>
    <w:p>
      <w:pPr>
        <w:spacing w:before="0" w:after="60" w:line="326" w:lineRule="auto"/>
        <w:ind w:left="420" w:hanging="420"/>
      </w:pPr>
      <w:r>
        <w:rPr>
          <w:rFonts w:ascii="Times New Roman" w:hAnsi="Times New Roman" w:eastAsia="宋体"/>
          <w:b w:val="0"/>
          <w:i w:val="0"/>
          <w:sz w:val="21"/>
        </w:rPr>
        <w:t>④ 演示第 7 段为什么不能把手贴到镜头上？（9.3）</w:t>
      </w:r>
    </w:p>
    <w:p>
      <w:pPr>
        <w:spacing w:before="200" w:after="80" w:line="240" w:lineRule="auto"/>
      </w:pPr>
      <w:r>
        <w:rPr>
          <w:rFonts w:ascii="Times New Roman" w:hAnsi="Times New Roman" w:eastAsia="宋体"/>
          <w:b/>
          <w:i w:val="0"/>
          <w:color w:val="2E5C8A"/>
          <w:sz w:val="25"/>
        </w:rPr>
        <w:t>10.11 答辩自检 20 问（高频，带标准答法）</w:t>
      </w:r>
    </w:p>
    <w:tbl>
      <w:tblPr>
        <w:tblStyle w:val="TableGrid"/>
        <w:tblW w:type="dxa" w:w="9124"/>
        <w:jc w:val="center"/>
        <w:tblLayout w:type="fixed"/>
        <w:tblLayout w:type="fixed"/>
        <w:tblLook w:firstColumn="1" w:firstRow="1" w:lastColumn="0" w:lastRow="0" w:noHBand="0" w:noVBand="1" w:val="04A0"/>
      </w:tblPr>
      <w:tblGrid>
        <w:gridCol w:w="396"/>
        <w:gridCol w:w="3627"/>
        <w:gridCol w:w="5101"/>
      </w:tblGrid>
      <w:tr>
        <w:tc>
          <w:tcPr>
            <w:tcW w:type="dxa" w:w="396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#</w:t>
            </w:r>
          </w:p>
        </w:tc>
        <w:tc>
          <w:tcPr>
            <w:tcW w:type="dxa" w:w="3627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问题</w:t>
            </w:r>
          </w:p>
        </w:tc>
        <w:tc>
          <w:tcPr>
            <w:tcW w:type="dxa" w:w="5101"/>
          </w:tcPr>
          <w:p>
            <w:pPr>
              <w:shd w:val="clear" w:color="auto" w:fill="E8EEF6"/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标准答法要点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你们的模块顺序是什么？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按 13 个模块顺序说，重点提「lsc 和 awb 都是乘法可以换序」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一拍搬多少数据？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4 个像素、96bit，60 MHz 像素时钟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3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Consolas" w:hAnsi="Consolas" w:eastAsia="宋体" w:cs="Consolas"/>
                <w:b w:val="0"/>
                <w:i w:val="0"/>
                <w:sz w:val="16"/>
              </w:rPr>
              <w:t xml:space="preserve">tlast</w:t>
            </w: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 xml:space="preserve"> 是什么？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本项目里是帧末；用它当行末会导致行计数不清零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4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黑电平 56 怎么来的？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盖镜头实测值域 [57..79]，取最小值减 1，保证不钳掉真实像素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5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灰世界什么时候失效？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大色块场景；我们这个项目里室内暖光下就偏了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6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白平衡那个 bug 讲讲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done 每拍置起导致增益帧内爬坡；改帧锁存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7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怎么证明暗角是镜头的？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白纸 + 标记物 + 原地转 180°，暗角不跟标记物走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8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AE 能调什么？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曝光和模拟增益都已顶上限，只剩降帧率或更大光圈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9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反 S 和真 S 有什么区别？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指数 &lt;1 降对比发灰，&gt;1 提对比；我们改过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10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为什么到处是移位加法？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常数乘法会被推断成 DSP，DSP 曾经被顶满 40/40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11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查表为什么不用 $readmemh？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TD 综合工作目录是 run 目录，找不到文件不报错、直接读成全 0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12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讲一个位宽 bug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8 位无符号减法回绕：R-G 在 R&lt;G 时变成大数，判定恒真满屏误检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13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几个时钟域？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五个，各自频率和职责见 5.2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14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为什么用整帧翻转而不是单周期脉冲跨域？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24 MHz 采不到 60 MHz 的单周期脉冲，翻转电平保持一整帧必被看到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15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WNS +104 ps 怎么描述？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有余量但不宽裕，只占 13.333 ns 周期的 0.8%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16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运动检测为什么只存 144 字节？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16×9 个块、每块一个字节均值，不存图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17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两帧确认和孤立块滤除各防什么？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前者防单帧噪点，后者防零星误检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18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OSD 几层？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八层，坐标是内部的 1.5 倍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19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综合全绿为什么还可能没效果？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模块输出没人接会被当冗余扫掉；要查网表</w:t>
            </w:r>
          </w:p>
        </w:tc>
      </w:tr>
      <w:tr>
        <w:tc>
          <w:tcPr>
            <w:tcW w:type="dxa" w:w="396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/>
                <w:i w:val="0"/>
                <w:sz w:val="17"/>
              </w:rPr>
              <w:t>20</w:t>
            </w:r>
          </w:p>
        </w:tc>
        <w:tc>
          <w:tcPr>
            <w:tcW w:type="dxa" w:w="3627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演示第 7 段要注意什么？</w:t>
            </w:r>
          </w:p>
        </w:tc>
        <w:tc>
          <w:tcPr>
            <w:tcW w:type="dxa" w:w="5101"/>
          </w:tcPr>
          <w:p>
            <w:pPr>
              <w:spacing w:before="20" w:after="20" w:line="288" w:lineRule="auto"/>
            </w:pPr>
            <w:r>
              <w:rPr>
                <w:rFonts w:ascii="Times New Roman" w:hAnsi="Times New Roman" w:eastAsia="宋体"/>
                <w:b w:val="0"/>
                <w:i w:val="0"/>
                <w:sz w:val="17"/>
              </w:rPr>
              <w:t>手不能贴镜头，整幅变暗不触发块级帧差；要在 50 cm 外横划</w:t>
            </w:r>
          </w:p>
        </w:tc>
      </w:tr>
    </w:tbl>
    <w:p>
      <w:pPr>
        <w:spacing w:after="80"/>
      </w:pPr>
    </w:p>
    <w:p>
      <w:pPr>
        <w:spacing w:before="280"/>
        <w:jc w:val="center"/>
      </w:pPr>
      <w:r>
        <w:rPr>
          <w:rFonts w:ascii="Times New Roman" w:hAnsi="Times New Roman" w:eastAsia="宋体"/>
          <w:b w:val="0"/>
          <w:i w:val="0"/>
          <w:color w:val="808080"/>
          <w:sz w:val="20"/>
        </w:rPr>
        <w:t>— 完 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